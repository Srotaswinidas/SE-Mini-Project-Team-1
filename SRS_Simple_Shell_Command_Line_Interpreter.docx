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7F00" w14:textId="77777777" w:rsidR="00BA0679" w:rsidRDefault="00000000">
      <w:pPr>
        <w:jc w:val="center"/>
      </w:pPr>
      <w:r>
        <w:rPr>
          <w:b/>
          <w:sz w:val="44"/>
        </w:rPr>
        <w:t>SOFTWARE REQUIREMENTS SPECIFICATION (SRS)</w:t>
      </w:r>
    </w:p>
    <w:p w14:paraId="4472D547" w14:textId="77777777" w:rsidR="00BA0679" w:rsidRDefault="00000000">
      <w:pPr>
        <w:jc w:val="center"/>
      </w:pPr>
      <w:r>
        <w:rPr>
          <w:b/>
          <w:sz w:val="32"/>
        </w:rPr>
        <w:t>Problem Statement No. 18: Simple Shell (Command Line Interpreter)</w:t>
      </w:r>
    </w:p>
    <w:p w14:paraId="046CDA11" w14:textId="77777777" w:rsidR="00BA0679" w:rsidRDefault="00BA06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A0679" w14:paraId="48930865" w14:textId="77777777" w:rsidTr="00FA4439">
        <w:tc>
          <w:tcPr>
            <w:tcW w:w="5112" w:type="dxa"/>
            <w:shd w:val="clear" w:color="auto" w:fill="FFFFFF" w:themeFill="background1"/>
            <w:vAlign w:val="center"/>
          </w:tcPr>
          <w:p w14:paraId="5EF66669" w14:textId="77777777" w:rsidR="00BA0679" w:rsidRDefault="00000000">
            <w:r>
              <w:rPr>
                <w:b/>
              </w:rPr>
              <w:t>Project</w:t>
            </w:r>
          </w:p>
        </w:tc>
        <w:tc>
          <w:tcPr>
            <w:tcW w:w="5112" w:type="dxa"/>
            <w:vAlign w:val="center"/>
          </w:tcPr>
          <w:p w14:paraId="2DC3B8BD" w14:textId="77777777" w:rsidR="00BA0679" w:rsidRDefault="00000000">
            <w:r>
              <w:t>Simple Shell (Command Line Interpreter)</w:t>
            </w:r>
          </w:p>
        </w:tc>
      </w:tr>
      <w:tr w:rsidR="00BA0679" w14:paraId="7D909CA4" w14:textId="77777777" w:rsidTr="00FA4439">
        <w:tc>
          <w:tcPr>
            <w:tcW w:w="5112" w:type="dxa"/>
            <w:shd w:val="clear" w:color="auto" w:fill="FFFFFF" w:themeFill="background1"/>
            <w:vAlign w:val="center"/>
          </w:tcPr>
          <w:p w14:paraId="4BB5ED72" w14:textId="77777777" w:rsidR="00BA0679" w:rsidRDefault="00000000">
            <w:r>
              <w:rPr>
                <w:b/>
              </w:rPr>
              <w:t>Version</w:t>
            </w:r>
          </w:p>
        </w:tc>
        <w:tc>
          <w:tcPr>
            <w:tcW w:w="5112" w:type="dxa"/>
            <w:vAlign w:val="center"/>
          </w:tcPr>
          <w:p w14:paraId="1D6317B1" w14:textId="77777777" w:rsidR="00BA0679" w:rsidRDefault="00000000">
            <w:r>
              <w:t>1.0</w:t>
            </w:r>
          </w:p>
        </w:tc>
      </w:tr>
      <w:tr w:rsidR="00BA0679" w14:paraId="0C9060A7" w14:textId="77777777" w:rsidTr="00FA4439">
        <w:tc>
          <w:tcPr>
            <w:tcW w:w="5112" w:type="dxa"/>
            <w:shd w:val="clear" w:color="auto" w:fill="FFFFFF" w:themeFill="background1"/>
            <w:vAlign w:val="center"/>
          </w:tcPr>
          <w:p w14:paraId="2FD63A63" w14:textId="77777777" w:rsidR="00BA0679" w:rsidRDefault="00000000">
            <w:r>
              <w:rPr>
                <w:b/>
              </w:rPr>
              <w:t>Authors</w:t>
            </w:r>
          </w:p>
        </w:tc>
        <w:tc>
          <w:tcPr>
            <w:tcW w:w="5112" w:type="dxa"/>
            <w:vAlign w:val="center"/>
          </w:tcPr>
          <w:p w14:paraId="488AB6B7" w14:textId="65135076" w:rsidR="00BA0679" w:rsidRDefault="00FA4439">
            <w:r>
              <w:t>Srotaswini Das, Sushant Bhat, SRK Akash, Tarsh Choudh</w:t>
            </w:r>
            <w:r w:rsidR="00881726">
              <w:t>a</w:t>
            </w:r>
            <w:r>
              <w:t>ry</w:t>
            </w:r>
          </w:p>
        </w:tc>
      </w:tr>
      <w:tr w:rsidR="00BA0679" w14:paraId="4959E744" w14:textId="77777777" w:rsidTr="00FA4439">
        <w:tc>
          <w:tcPr>
            <w:tcW w:w="5112" w:type="dxa"/>
            <w:shd w:val="clear" w:color="auto" w:fill="FFFFFF" w:themeFill="background1"/>
            <w:vAlign w:val="center"/>
          </w:tcPr>
          <w:p w14:paraId="19D895CD" w14:textId="77777777" w:rsidR="00BA0679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  <w:vAlign w:val="center"/>
          </w:tcPr>
          <w:p w14:paraId="24F7969E" w14:textId="77777777" w:rsidR="00BA0679" w:rsidRDefault="00000000">
            <w:r>
              <w:t>04-09-2026</w:t>
            </w:r>
          </w:p>
        </w:tc>
      </w:tr>
      <w:tr w:rsidR="00BA0679" w14:paraId="1F10ACB0" w14:textId="77777777" w:rsidTr="00FA4439">
        <w:tc>
          <w:tcPr>
            <w:tcW w:w="5112" w:type="dxa"/>
            <w:shd w:val="clear" w:color="auto" w:fill="FFFFFF" w:themeFill="background1"/>
            <w:vAlign w:val="center"/>
          </w:tcPr>
          <w:p w14:paraId="1909FA91" w14:textId="77777777" w:rsidR="00BA0679" w:rsidRDefault="00000000">
            <w:r>
              <w:rPr>
                <w:b/>
              </w:rPr>
              <w:t>Status</w:t>
            </w:r>
          </w:p>
        </w:tc>
        <w:tc>
          <w:tcPr>
            <w:tcW w:w="5112" w:type="dxa"/>
            <w:vAlign w:val="center"/>
          </w:tcPr>
          <w:p w14:paraId="2EDE3E81" w14:textId="77777777" w:rsidR="00BA0679" w:rsidRDefault="00000000">
            <w:r>
              <w:t>Draft / Submission Version</w:t>
            </w:r>
          </w:p>
        </w:tc>
      </w:tr>
      <w:tr w:rsidR="00BA0679" w14:paraId="7E23DD6B" w14:textId="77777777" w:rsidTr="00FA4439">
        <w:tc>
          <w:tcPr>
            <w:tcW w:w="5112" w:type="dxa"/>
            <w:shd w:val="clear" w:color="auto" w:fill="FFFFFF" w:themeFill="background1"/>
            <w:vAlign w:val="center"/>
          </w:tcPr>
          <w:p w14:paraId="5DBD9CE6" w14:textId="77777777" w:rsidR="00BA0679" w:rsidRDefault="00000000">
            <w:r>
              <w:rPr>
                <w:b/>
              </w:rPr>
              <w:t>Course</w:t>
            </w:r>
          </w:p>
        </w:tc>
        <w:tc>
          <w:tcPr>
            <w:tcW w:w="5112" w:type="dxa"/>
            <w:vAlign w:val="center"/>
          </w:tcPr>
          <w:p w14:paraId="4E390FE7" w14:textId="77777777" w:rsidR="00BA0679" w:rsidRDefault="00000000">
            <w:r>
              <w:t>Software Engineering</w:t>
            </w:r>
          </w:p>
        </w:tc>
      </w:tr>
    </w:tbl>
    <w:p w14:paraId="40F23D2B" w14:textId="77777777" w:rsidR="00BA0679" w:rsidRDefault="00000000">
      <w:r>
        <w:br/>
        <w:t>This SRS defines the functional, non-functional, security, interface and acceptance requirements for a Simple Shell that accepts commands from a user, interprets them and executes supported operations using the underlying operating system.</w:t>
      </w:r>
    </w:p>
    <w:p w14:paraId="282178A8" w14:textId="77777777" w:rsidR="00BA0679" w:rsidRDefault="00000000">
      <w:r>
        <w:br w:type="page"/>
      </w:r>
    </w:p>
    <w:p w14:paraId="271E9D4C" w14:textId="77777777" w:rsidR="00BA0679" w:rsidRDefault="00000000">
      <w:pPr>
        <w:pStyle w:val="Heading1"/>
      </w:pPr>
      <w:r>
        <w:lastRenderedPageBreak/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A0679" w14:paraId="725362AB" w14:textId="77777777" w:rsidTr="00FA4439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5C854566" w14:textId="77777777" w:rsidR="00BA0679" w:rsidRDefault="00000000">
            <w:r>
              <w:rPr>
                <w:b/>
                <w:sz w:val="17"/>
              </w:rPr>
              <w:t>Version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7FC43D42" w14:textId="77777777" w:rsidR="00BA0679" w:rsidRDefault="00000000">
            <w:r>
              <w:rPr>
                <w:b/>
                <w:sz w:val="17"/>
              </w:rPr>
              <w:t>Date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266EF9B3" w14:textId="77777777" w:rsidR="00BA0679" w:rsidRDefault="00000000">
            <w:r>
              <w:rPr>
                <w:b/>
                <w:sz w:val="17"/>
              </w:rPr>
              <w:t>Author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6E1116" w14:textId="77777777" w:rsidR="00BA0679" w:rsidRDefault="00000000">
            <w:r>
              <w:rPr>
                <w:b/>
                <w:sz w:val="17"/>
              </w:rPr>
              <w:t>Change Summary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3B92304A" w14:textId="77777777" w:rsidR="00BA0679" w:rsidRDefault="00000000">
            <w:r>
              <w:rPr>
                <w:b/>
                <w:sz w:val="17"/>
              </w:rPr>
              <w:t>Approval</w:t>
            </w:r>
          </w:p>
        </w:tc>
      </w:tr>
      <w:tr w:rsidR="00BA0679" w14:paraId="40C92E46" w14:textId="77777777">
        <w:trPr>
          <w:jc w:val="center"/>
        </w:trPr>
        <w:tc>
          <w:tcPr>
            <w:tcW w:w="2045" w:type="dxa"/>
            <w:vAlign w:val="center"/>
          </w:tcPr>
          <w:p w14:paraId="03FD2785" w14:textId="77777777" w:rsidR="00BA0679" w:rsidRDefault="00000000">
            <w:r>
              <w:rPr>
                <w:sz w:val="17"/>
              </w:rPr>
              <w:t>1.0</w:t>
            </w:r>
          </w:p>
        </w:tc>
        <w:tc>
          <w:tcPr>
            <w:tcW w:w="2045" w:type="dxa"/>
            <w:vAlign w:val="center"/>
          </w:tcPr>
          <w:p w14:paraId="21E1D44A" w14:textId="77777777" w:rsidR="00BA0679" w:rsidRDefault="00000000">
            <w:r>
              <w:rPr>
                <w:sz w:val="17"/>
              </w:rPr>
              <w:t>04-09-2026</w:t>
            </w:r>
          </w:p>
        </w:tc>
        <w:tc>
          <w:tcPr>
            <w:tcW w:w="2045" w:type="dxa"/>
            <w:vAlign w:val="center"/>
          </w:tcPr>
          <w:p w14:paraId="6F99CC7C" w14:textId="0F0B9EF5" w:rsidR="00BA0679" w:rsidRDefault="00FA4439">
            <w:r>
              <w:t>Instructor</w:t>
            </w:r>
          </w:p>
        </w:tc>
        <w:tc>
          <w:tcPr>
            <w:tcW w:w="2045" w:type="dxa"/>
            <w:vAlign w:val="center"/>
          </w:tcPr>
          <w:p w14:paraId="7A469453" w14:textId="77777777" w:rsidR="00BA0679" w:rsidRDefault="00000000">
            <w:r>
              <w:rPr>
                <w:sz w:val="17"/>
              </w:rPr>
              <w:t>Initial SRS for Simple Shell project</w:t>
            </w:r>
          </w:p>
        </w:tc>
        <w:tc>
          <w:tcPr>
            <w:tcW w:w="2045" w:type="dxa"/>
            <w:vAlign w:val="center"/>
          </w:tcPr>
          <w:p w14:paraId="00B527EC" w14:textId="77777777" w:rsidR="00BA0679" w:rsidRDefault="00000000">
            <w:r>
              <w:rPr>
                <w:sz w:val="17"/>
              </w:rPr>
              <w:t>Pending</w:t>
            </w:r>
          </w:p>
        </w:tc>
      </w:tr>
    </w:tbl>
    <w:p w14:paraId="01010D59" w14:textId="77777777" w:rsidR="00BA0679" w:rsidRDefault="00BA0679"/>
    <w:p w14:paraId="2069CD13" w14:textId="77777777" w:rsidR="00BA0679" w:rsidRDefault="00000000">
      <w:pPr>
        <w:pStyle w:val="Heading1"/>
      </w:pPr>
      <w:r>
        <w:t>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A0679" w14:paraId="7B04A7E1" w14:textId="77777777" w:rsidTr="00FA4439">
        <w:trPr>
          <w:jc w:val="center"/>
        </w:trPr>
        <w:tc>
          <w:tcPr>
            <w:tcW w:w="2556" w:type="dxa"/>
            <w:shd w:val="clear" w:color="auto" w:fill="FFFFFF" w:themeFill="background1"/>
            <w:vAlign w:val="center"/>
          </w:tcPr>
          <w:p w14:paraId="15ED1F28" w14:textId="77777777" w:rsidR="00BA0679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14:paraId="44D10AEC" w14:textId="77777777" w:rsidR="00BA0679" w:rsidRDefault="00000000">
            <w:r>
              <w:rPr>
                <w:b/>
                <w:sz w:val="17"/>
              </w:rPr>
              <w:t>Name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14:paraId="229CE993" w14:textId="77777777" w:rsidR="00BA0679" w:rsidRDefault="00000000">
            <w:r>
              <w:rPr>
                <w:b/>
                <w:sz w:val="17"/>
              </w:rPr>
              <w:t>Signature / Email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14:paraId="78B9627F" w14:textId="77777777" w:rsidR="00BA0679" w:rsidRDefault="00000000">
            <w:r>
              <w:rPr>
                <w:b/>
                <w:sz w:val="17"/>
              </w:rPr>
              <w:t>Date</w:t>
            </w:r>
          </w:p>
        </w:tc>
      </w:tr>
      <w:tr w:rsidR="00BA0679" w14:paraId="7BC30C15" w14:textId="77777777">
        <w:trPr>
          <w:jc w:val="center"/>
        </w:trPr>
        <w:tc>
          <w:tcPr>
            <w:tcW w:w="2556" w:type="dxa"/>
            <w:vAlign w:val="center"/>
          </w:tcPr>
          <w:p w14:paraId="7CA96BC7" w14:textId="77777777" w:rsidR="00BA0679" w:rsidRDefault="00000000">
            <w:r>
              <w:rPr>
                <w:sz w:val="17"/>
              </w:rPr>
              <w:t>Course Coordinator</w:t>
            </w:r>
          </w:p>
        </w:tc>
        <w:tc>
          <w:tcPr>
            <w:tcW w:w="2556" w:type="dxa"/>
            <w:vAlign w:val="center"/>
          </w:tcPr>
          <w:p w14:paraId="0A98BA0A" w14:textId="77777777" w:rsidR="00BA0679" w:rsidRDefault="00BA0679"/>
        </w:tc>
        <w:tc>
          <w:tcPr>
            <w:tcW w:w="2556" w:type="dxa"/>
            <w:vAlign w:val="center"/>
          </w:tcPr>
          <w:p w14:paraId="2025D825" w14:textId="77777777" w:rsidR="00BA0679" w:rsidRDefault="00BA0679"/>
        </w:tc>
        <w:tc>
          <w:tcPr>
            <w:tcW w:w="2556" w:type="dxa"/>
            <w:vAlign w:val="center"/>
          </w:tcPr>
          <w:p w14:paraId="66E1B3FE" w14:textId="77777777" w:rsidR="00BA0679" w:rsidRDefault="00BA0679"/>
        </w:tc>
      </w:tr>
      <w:tr w:rsidR="00BA0679" w14:paraId="2F08EF52" w14:textId="77777777">
        <w:trPr>
          <w:jc w:val="center"/>
        </w:trPr>
        <w:tc>
          <w:tcPr>
            <w:tcW w:w="2556" w:type="dxa"/>
            <w:vAlign w:val="center"/>
          </w:tcPr>
          <w:p w14:paraId="04B388A7" w14:textId="77777777" w:rsidR="00BA0679" w:rsidRDefault="00000000">
            <w:r>
              <w:rPr>
                <w:sz w:val="17"/>
              </w:rPr>
              <w:t>Project Guide / Instructor</w:t>
            </w:r>
          </w:p>
        </w:tc>
        <w:tc>
          <w:tcPr>
            <w:tcW w:w="2556" w:type="dxa"/>
            <w:vAlign w:val="center"/>
          </w:tcPr>
          <w:p w14:paraId="768E2E6E" w14:textId="77777777" w:rsidR="00BA0679" w:rsidRDefault="00BA0679"/>
        </w:tc>
        <w:tc>
          <w:tcPr>
            <w:tcW w:w="2556" w:type="dxa"/>
            <w:vAlign w:val="center"/>
          </w:tcPr>
          <w:p w14:paraId="479821E7" w14:textId="77777777" w:rsidR="00BA0679" w:rsidRDefault="00BA0679"/>
        </w:tc>
        <w:tc>
          <w:tcPr>
            <w:tcW w:w="2556" w:type="dxa"/>
            <w:vAlign w:val="center"/>
          </w:tcPr>
          <w:p w14:paraId="32598325" w14:textId="77777777" w:rsidR="00BA0679" w:rsidRDefault="00BA0679"/>
        </w:tc>
      </w:tr>
    </w:tbl>
    <w:p w14:paraId="04D1DE35" w14:textId="77777777" w:rsidR="00BA0679" w:rsidRDefault="00BA0679"/>
    <w:p w14:paraId="02463A53" w14:textId="77777777" w:rsidR="00BA0679" w:rsidRDefault="00000000">
      <w:pPr>
        <w:pStyle w:val="Heading1"/>
      </w:pPr>
      <w:r>
        <w:t>Table of Contents</w:t>
      </w:r>
    </w:p>
    <w:p w14:paraId="5B3835ED" w14:textId="77777777" w:rsidR="00BA0679" w:rsidRDefault="00000000">
      <w:r>
        <w:t>1. Introduction</w:t>
      </w:r>
    </w:p>
    <w:p w14:paraId="1679B2A6" w14:textId="77777777" w:rsidR="00BA0679" w:rsidRDefault="00000000">
      <w:r>
        <w:t>2. Overall Description</w:t>
      </w:r>
    </w:p>
    <w:p w14:paraId="55C743D9" w14:textId="77777777" w:rsidR="00BA0679" w:rsidRDefault="00000000">
      <w:r>
        <w:t>3. External Interface Requirements</w:t>
      </w:r>
    </w:p>
    <w:p w14:paraId="5882C8DA" w14:textId="77777777" w:rsidR="00BA0679" w:rsidRDefault="00000000">
      <w:r>
        <w:t>4. System Features (Detailed Functional Requirements)</w:t>
      </w:r>
    </w:p>
    <w:p w14:paraId="2C60380D" w14:textId="77777777" w:rsidR="00BA0679" w:rsidRDefault="00000000">
      <w:r>
        <w:t>5. Non-Functional Requirements</w:t>
      </w:r>
    </w:p>
    <w:p w14:paraId="025310EF" w14:textId="77777777" w:rsidR="00BA0679" w:rsidRDefault="00000000">
      <w:r>
        <w:t>5.1 Security Objectives</w:t>
      </w:r>
    </w:p>
    <w:p w14:paraId="47BD5BDE" w14:textId="77777777" w:rsidR="00BA0679" w:rsidRDefault="00000000">
      <w:r>
        <w:t>5.2 Security Requirements</w:t>
      </w:r>
    </w:p>
    <w:p w14:paraId="467A3296" w14:textId="77777777" w:rsidR="00BA0679" w:rsidRDefault="00000000">
      <w:r>
        <w:t>6. Quality Attributes &amp; Acceptance Tests</w:t>
      </w:r>
    </w:p>
    <w:p w14:paraId="58F3744A" w14:textId="77777777" w:rsidR="00BA0679" w:rsidRDefault="00000000">
      <w:r>
        <w:t>7. System Models and UML Use-Case Diagrams</w:t>
      </w:r>
    </w:p>
    <w:p w14:paraId="0EC125E2" w14:textId="77777777" w:rsidR="00BA0679" w:rsidRDefault="00000000">
      <w:r>
        <w:t>8. Requirements Traceability Matrix (RTM)</w:t>
      </w:r>
    </w:p>
    <w:p w14:paraId="22D71144" w14:textId="77777777" w:rsidR="00BA0679" w:rsidRDefault="00000000">
      <w:r>
        <w:br w:type="page"/>
      </w:r>
    </w:p>
    <w:p w14:paraId="2FBE2017" w14:textId="77777777" w:rsidR="00BA0679" w:rsidRDefault="00000000">
      <w:pPr>
        <w:pStyle w:val="Heading1"/>
      </w:pPr>
      <w:r>
        <w:lastRenderedPageBreak/>
        <w:t>1. Introduction</w:t>
      </w:r>
    </w:p>
    <w:p w14:paraId="2BE1E9A6" w14:textId="77777777" w:rsidR="00BA0679" w:rsidRDefault="00000000">
      <w:pPr>
        <w:pStyle w:val="Heading2"/>
      </w:pPr>
      <w:r>
        <w:t>1.1 Purpose</w:t>
      </w:r>
    </w:p>
    <w:p w14:paraId="14CD503C" w14:textId="77777777" w:rsidR="00BA0679" w:rsidRDefault="00000000">
      <w:r>
        <w:t>This Software Requirements Specification (SRS) describes the requirements for a Simple Shell, also called a Command Line Interpreter. The system provides a text-based interface through which a user can enter commands. The shell parses the input, identifies supported commands, creates child processes where required, invokes operating-system services, and displays the command output or appropriate error messages. The purpose of this document is to provide a clear specification for development, testing and evaluation of the project.</w:t>
      </w:r>
    </w:p>
    <w:p w14:paraId="238BD9DA" w14:textId="77777777" w:rsidR="00BA0679" w:rsidRDefault="00000000">
      <w:pPr>
        <w:pStyle w:val="Heading2"/>
      </w:pPr>
      <w:r>
        <w:t>1.2 Scope</w:t>
      </w:r>
    </w:p>
    <w:p w14:paraId="473141AF" w14:textId="77777777" w:rsidR="00BA0679" w:rsidRDefault="00000000">
      <w:r>
        <w:t>The project covers an interactive command-line shell running on a Linux/Unix-like operating system. The shell will display a prompt, read user input, parse commands and arguments, execute external programs, support selected built-in commands, wait for foreground processes, handle invalid commands, and support basic input/output redirection and pipelines where implemented. The project does not attempt to replace a full production shell such as bash; advanced scripting, job-control features and complex shell syntax are outside the core scope unless explicitly added.</w:t>
      </w:r>
    </w:p>
    <w:p w14:paraId="47B1A6F9" w14:textId="77777777" w:rsidR="00BA0679" w:rsidRDefault="00000000">
      <w:pPr>
        <w:pStyle w:val="Heading2"/>
      </w:pPr>
      <w:r>
        <w:t>1.3 Audience</w:t>
      </w:r>
    </w:p>
    <w:p w14:paraId="055F747B" w14:textId="77777777" w:rsidR="00BA0679" w:rsidRDefault="00000000">
      <w:r>
        <w:t>Developers, testers/QA students, course instructors, evaluators and end users familiar with basic command-line usage.</w:t>
      </w:r>
    </w:p>
    <w:p w14:paraId="3A0433E1" w14:textId="77777777" w:rsidR="00BA0679" w:rsidRDefault="00000000">
      <w:pPr>
        <w:pStyle w:val="Heading2"/>
      </w:pPr>
      <w:r>
        <w:t>1.4 Definitions and Acronyms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A0679" w14:paraId="6A2130EC" w14:textId="77777777" w:rsidTr="00FA4439">
        <w:trPr>
          <w:jc w:val="center"/>
        </w:trPr>
        <w:tc>
          <w:tcPr>
            <w:tcW w:w="5112" w:type="dxa"/>
            <w:shd w:val="clear" w:color="auto" w:fill="FFFFFF" w:themeFill="background1"/>
            <w:vAlign w:val="center"/>
          </w:tcPr>
          <w:p w14:paraId="4E47041F" w14:textId="77777777" w:rsidR="00BA0679" w:rsidRDefault="00000000">
            <w:r>
              <w:rPr>
                <w:b/>
                <w:sz w:val="17"/>
              </w:rPr>
              <w:t>Term</w:t>
            </w: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1575FABF" w14:textId="77777777" w:rsidR="00BA0679" w:rsidRDefault="00000000">
            <w:r>
              <w:rPr>
                <w:b/>
                <w:sz w:val="17"/>
              </w:rPr>
              <w:t>Definition</w:t>
            </w:r>
          </w:p>
        </w:tc>
      </w:tr>
      <w:tr w:rsidR="00BA0679" w14:paraId="1EC50C90" w14:textId="77777777">
        <w:trPr>
          <w:jc w:val="center"/>
        </w:trPr>
        <w:tc>
          <w:tcPr>
            <w:tcW w:w="5112" w:type="dxa"/>
            <w:vAlign w:val="center"/>
          </w:tcPr>
          <w:p w14:paraId="165ECF23" w14:textId="77777777" w:rsidR="00BA0679" w:rsidRDefault="00000000">
            <w:r>
              <w:rPr>
                <w:sz w:val="17"/>
              </w:rPr>
              <w:t>Shell / CLI</w:t>
            </w:r>
          </w:p>
        </w:tc>
        <w:tc>
          <w:tcPr>
            <w:tcW w:w="5112" w:type="dxa"/>
            <w:vAlign w:val="center"/>
          </w:tcPr>
          <w:p w14:paraId="4E3D3FCA" w14:textId="77777777" w:rsidR="00BA0679" w:rsidRDefault="00000000">
            <w:r>
              <w:rPr>
                <w:sz w:val="17"/>
              </w:rPr>
              <w:t>A command-line interface that accepts textual commands and requests the operating system to execute them.</w:t>
            </w:r>
          </w:p>
        </w:tc>
      </w:tr>
      <w:tr w:rsidR="00BA0679" w14:paraId="21E10AB3" w14:textId="77777777">
        <w:trPr>
          <w:jc w:val="center"/>
        </w:trPr>
        <w:tc>
          <w:tcPr>
            <w:tcW w:w="5112" w:type="dxa"/>
            <w:vAlign w:val="center"/>
          </w:tcPr>
          <w:p w14:paraId="087FC489" w14:textId="77777777" w:rsidR="00BA0679" w:rsidRDefault="00000000">
            <w:r>
              <w:rPr>
                <w:sz w:val="17"/>
              </w:rPr>
              <w:t>Built-in Command</w:t>
            </w:r>
          </w:p>
        </w:tc>
        <w:tc>
          <w:tcPr>
            <w:tcW w:w="5112" w:type="dxa"/>
            <w:vAlign w:val="center"/>
          </w:tcPr>
          <w:p w14:paraId="28A3758A" w14:textId="77777777" w:rsidR="00BA0679" w:rsidRDefault="00000000">
            <w:r>
              <w:rPr>
                <w:sz w:val="17"/>
              </w:rPr>
              <w:t>A command implemented directly inside the shell, such as cd, exit or help.</w:t>
            </w:r>
          </w:p>
        </w:tc>
      </w:tr>
      <w:tr w:rsidR="00BA0679" w14:paraId="2BAB2521" w14:textId="77777777">
        <w:trPr>
          <w:jc w:val="center"/>
        </w:trPr>
        <w:tc>
          <w:tcPr>
            <w:tcW w:w="5112" w:type="dxa"/>
            <w:vAlign w:val="center"/>
          </w:tcPr>
          <w:p w14:paraId="51642727" w14:textId="77777777" w:rsidR="00BA0679" w:rsidRDefault="00000000">
            <w:r>
              <w:rPr>
                <w:sz w:val="17"/>
              </w:rPr>
              <w:t>External Command</w:t>
            </w:r>
          </w:p>
        </w:tc>
        <w:tc>
          <w:tcPr>
            <w:tcW w:w="5112" w:type="dxa"/>
            <w:vAlign w:val="center"/>
          </w:tcPr>
          <w:p w14:paraId="0A3EF0DE" w14:textId="77777777" w:rsidR="00BA0679" w:rsidRDefault="00000000">
            <w:r>
              <w:rPr>
                <w:sz w:val="17"/>
              </w:rPr>
              <w:t>An executable program located and run by the operating system, for example ls or pwd.</w:t>
            </w:r>
          </w:p>
        </w:tc>
      </w:tr>
      <w:tr w:rsidR="00BA0679" w14:paraId="76517C1D" w14:textId="77777777">
        <w:trPr>
          <w:jc w:val="center"/>
        </w:trPr>
        <w:tc>
          <w:tcPr>
            <w:tcW w:w="5112" w:type="dxa"/>
            <w:vAlign w:val="center"/>
          </w:tcPr>
          <w:p w14:paraId="5FBC2A78" w14:textId="77777777" w:rsidR="00BA0679" w:rsidRDefault="00000000">
            <w:r>
              <w:rPr>
                <w:sz w:val="17"/>
              </w:rPr>
              <w:t>Process</w:t>
            </w:r>
          </w:p>
        </w:tc>
        <w:tc>
          <w:tcPr>
            <w:tcW w:w="5112" w:type="dxa"/>
            <w:vAlign w:val="center"/>
          </w:tcPr>
          <w:p w14:paraId="50B6225F" w14:textId="77777777" w:rsidR="00BA0679" w:rsidRDefault="00000000">
            <w:r>
              <w:rPr>
                <w:sz w:val="17"/>
              </w:rPr>
              <w:t>An executing instance of a program managed by the operating system.</w:t>
            </w:r>
          </w:p>
        </w:tc>
      </w:tr>
      <w:tr w:rsidR="00BA0679" w14:paraId="1D88CD11" w14:textId="77777777">
        <w:trPr>
          <w:jc w:val="center"/>
        </w:trPr>
        <w:tc>
          <w:tcPr>
            <w:tcW w:w="5112" w:type="dxa"/>
            <w:vAlign w:val="center"/>
          </w:tcPr>
          <w:p w14:paraId="2F134A10" w14:textId="77777777" w:rsidR="00BA0679" w:rsidRDefault="00000000">
            <w:r>
              <w:rPr>
                <w:sz w:val="17"/>
              </w:rPr>
              <w:t>PID</w:t>
            </w:r>
          </w:p>
        </w:tc>
        <w:tc>
          <w:tcPr>
            <w:tcW w:w="5112" w:type="dxa"/>
            <w:vAlign w:val="center"/>
          </w:tcPr>
          <w:p w14:paraId="120D2673" w14:textId="77777777" w:rsidR="00BA0679" w:rsidRDefault="00000000">
            <w:r>
              <w:rPr>
                <w:sz w:val="17"/>
              </w:rPr>
              <w:t>Process Identifier assigned by the operating system.</w:t>
            </w:r>
          </w:p>
        </w:tc>
      </w:tr>
      <w:tr w:rsidR="00BA0679" w14:paraId="7E2CD0A6" w14:textId="77777777">
        <w:trPr>
          <w:jc w:val="center"/>
        </w:trPr>
        <w:tc>
          <w:tcPr>
            <w:tcW w:w="5112" w:type="dxa"/>
            <w:vAlign w:val="center"/>
          </w:tcPr>
          <w:p w14:paraId="242FBD00" w14:textId="77777777" w:rsidR="00BA0679" w:rsidRDefault="00000000">
            <w:r>
              <w:rPr>
                <w:sz w:val="17"/>
              </w:rPr>
              <w:t>stdin / stdout / stderr</w:t>
            </w:r>
          </w:p>
        </w:tc>
        <w:tc>
          <w:tcPr>
            <w:tcW w:w="5112" w:type="dxa"/>
            <w:vAlign w:val="center"/>
          </w:tcPr>
          <w:p w14:paraId="567268D6" w14:textId="77777777" w:rsidR="00BA0679" w:rsidRDefault="00000000">
            <w:r>
              <w:rPr>
                <w:sz w:val="17"/>
              </w:rPr>
              <w:t>Standard input, standard output and standard error streams.</w:t>
            </w:r>
          </w:p>
        </w:tc>
      </w:tr>
      <w:tr w:rsidR="00BA0679" w14:paraId="38D773ED" w14:textId="77777777">
        <w:trPr>
          <w:jc w:val="center"/>
        </w:trPr>
        <w:tc>
          <w:tcPr>
            <w:tcW w:w="5112" w:type="dxa"/>
            <w:vAlign w:val="center"/>
          </w:tcPr>
          <w:p w14:paraId="184D7AA0" w14:textId="77777777" w:rsidR="00BA0679" w:rsidRDefault="00000000">
            <w:r>
              <w:rPr>
                <w:sz w:val="17"/>
              </w:rPr>
              <w:t>Redirection</w:t>
            </w:r>
          </w:p>
        </w:tc>
        <w:tc>
          <w:tcPr>
            <w:tcW w:w="5112" w:type="dxa"/>
            <w:vAlign w:val="center"/>
          </w:tcPr>
          <w:p w14:paraId="6F660B96" w14:textId="77777777" w:rsidR="00BA0679" w:rsidRDefault="00000000">
            <w:r>
              <w:rPr>
                <w:sz w:val="17"/>
              </w:rPr>
              <w:t>Changing the source of input or destination of output for a command.</w:t>
            </w:r>
          </w:p>
        </w:tc>
      </w:tr>
      <w:tr w:rsidR="00BA0679" w14:paraId="4DC4603F" w14:textId="77777777">
        <w:trPr>
          <w:jc w:val="center"/>
        </w:trPr>
        <w:tc>
          <w:tcPr>
            <w:tcW w:w="5112" w:type="dxa"/>
            <w:vAlign w:val="center"/>
          </w:tcPr>
          <w:p w14:paraId="3C871D72" w14:textId="77777777" w:rsidR="00BA0679" w:rsidRDefault="00000000">
            <w:r>
              <w:rPr>
                <w:sz w:val="17"/>
              </w:rPr>
              <w:t>Pipe</w:t>
            </w:r>
          </w:p>
        </w:tc>
        <w:tc>
          <w:tcPr>
            <w:tcW w:w="5112" w:type="dxa"/>
            <w:vAlign w:val="center"/>
          </w:tcPr>
          <w:p w14:paraId="268169CB" w14:textId="77777777" w:rsidR="00BA0679" w:rsidRDefault="00000000">
            <w:r>
              <w:rPr>
                <w:sz w:val="17"/>
              </w:rPr>
              <w:t>A mechanism that passes the output of one command as input to another command.</w:t>
            </w:r>
          </w:p>
        </w:tc>
      </w:tr>
    </w:tbl>
    <w:p w14:paraId="01AD2004" w14:textId="77777777" w:rsidR="00BA0679" w:rsidRDefault="00BA0679"/>
    <w:p w14:paraId="69B1E5BC" w14:textId="77777777" w:rsidR="00BA0679" w:rsidRDefault="00000000">
      <w:pPr>
        <w:pStyle w:val="Heading1"/>
      </w:pPr>
      <w:r>
        <w:t>2. Overall Description</w:t>
      </w:r>
    </w:p>
    <w:p w14:paraId="68C7448C" w14:textId="77777777" w:rsidR="00BA0679" w:rsidRDefault="00000000">
      <w:pPr>
        <w:pStyle w:val="Heading2"/>
      </w:pPr>
      <w:r>
        <w:t>2.1 Product Perspective</w:t>
      </w:r>
    </w:p>
    <w:p w14:paraId="3F9DAB3E" w14:textId="77777777" w:rsidR="00BA0679" w:rsidRDefault="00000000">
      <w:r>
        <w:t>The Simple Shell is a standalone user-space program that acts as an intermediary between the user and the operating system. It repeatedly performs the following cycle: display a prompt, accept a command line, parse the input, execute the requested operation, wait for completion when appropriate, display results/errors, and return to the prompt.</w:t>
      </w:r>
    </w:p>
    <w:p w14:paraId="1EBF3115" w14:textId="77777777" w:rsidR="00BA0679" w:rsidRDefault="00000000">
      <w:pPr>
        <w:pStyle w:val="Heading2"/>
      </w:pPr>
      <w:r>
        <w:t>2.2 Major Product Functions</w:t>
      </w:r>
    </w:p>
    <w:p w14:paraId="27CAB804" w14:textId="77777777" w:rsidR="00BA0679" w:rsidRDefault="00000000">
      <w:pPr>
        <w:pStyle w:val="ListBullet"/>
      </w:pPr>
      <w:r>
        <w:t>Display an interactive shell prompt.</w:t>
      </w:r>
    </w:p>
    <w:p w14:paraId="27022C93" w14:textId="77777777" w:rsidR="00BA0679" w:rsidRDefault="00000000">
      <w:pPr>
        <w:pStyle w:val="ListBullet"/>
      </w:pPr>
      <w:r>
        <w:t>Read and validate user command input.</w:t>
      </w:r>
    </w:p>
    <w:p w14:paraId="1974C2F2" w14:textId="77777777" w:rsidR="00BA0679" w:rsidRDefault="00000000">
      <w:pPr>
        <w:pStyle w:val="ListBullet"/>
      </w:pPr>
      <w:r>
        <w:t>Parse command names and arguments.</w:t>
      </w:r>
    </w:p>
    <w:p w14:paraId="2F677297" w14:textId="77777777" w:rsidR="00BA0679" w:rsidRDefault="00000000">
      <w:pPr>
        <w:pStyle w:val="ListBullet"/>
      </w:pPr>
      <w:r>
        <w:t>Execute supported external programs.</w:t>
      </w:r>
    </w:p>
    <w:p w14:paraId="2EA3D8EF" w14:textId="77777777" w:rsidR="00BA0679" w:rsidRDefault="00000000">
      <w:pPr>
        <w:pStyle w:val="ListBullet"/>
      </w:pPr>
      <w:r>
        <w:t>Provide built-in commands such as cd, pwd, help and exit.</w:t>
      </w:r>
    </w:p>
    <w:p w14:paraId="5EC606A3" w14:textId="77777777" w:rsidR="00BA0679" w:rsidRDefault="00000000">
      <w:pPr>
        <w:pStyle w:val="ListBullet"/>
      </w:pPr>
      <w:r>
        <w:t>Maintain a command history for the current session.</w:t>
      </w:r>
    </w:p>
    <w:p w14:paraId="6DF995CC" w14:textId="77777777" w:rsidR="00BA0679" w:rsidRDefault="00000000">
      <w:pPr>
        <w:pStyle w:val="ListBullet"/>
      </w:pPr>
      <w:r>
        <w:t>Support basic output/input redirection.</w:t>
      </w:r>
    </w:p>
    <w:p w14:paraId="1AF4933F" w14:textId="77777777" w:rsidR="00BA0679" w:rsidRDefault="00000000">
      <w:pPr>
        <w:pStyle w:val="ListBullet"/>
      </w:pPr>
      <w:r>
        <w:lastRenderedPageBreak/>
        <w:t>Support basic command pipelines.</w:t>
      </w:r>
    </w:p>
    <w:p w14:paraId="33C18D29" w14:textId="77777777" w:rsidR="00BA0679" w:rsidRDefault="00000000">
      <w:pPr>
        <w:pStyle w:val="ListBullet"/>
      </w:pPr>
      <w:r>
        <w:t>Report invalid commands and execution failures.</w:t>
      </w:r>
    </w:p>
    <w:p w14:paraId="23513D5B" w14:textId="77777777" w:rsidR="00BA0679" w:rsidRDefault="00000000">
      <w:pPr>
        <w:pStyle w:val="ListBullet"/>
      </w:pPr>
      <w:r>
        <w:t>Handle interrupt/termination signals safely.</w:t>
      </w:r>
    </w:p>
    <w:p w14:paraId="7EAB8F44" w14:textId="77777777" w:rsidR="00BA0679" w:rsidRDefault="00000000">
      <w:pPr>
        <w:pStyle w:val="Heading2"/>
      </w:pPr>
      <w:r>
        <w:t>2.3 User Roles and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A0679" w14:paraId="09AE8BDC" w14:textId="77777777" w:rsidTr="00FA4439">
        <w:trPr>
          <w:jc w:val="center"/>
        </w:trPr>
        <w:tc>
          <w:tcPr>
            <w:tcW w:w="5112" w:type="dxa"/>
            <w:shd w:val="clear" w:color="auto" w:fill="FFFFFF" w:themeFill="background1"/>
            <w:vAlign w:val="center"/>
          </w:tcPr>
          <w:p w14:paraId="16A42149" w14:textId="77777777" w:rsidR="00BA0679" w:rsidRDefault="00000000">
            <w:r>
              <w:rPr>
                <w:b/>
                <w:sz w:val="17"/>
              </w:rPr>
              <w:t>User Role</w:t>
            </w: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319DB17B" w14:textId="77777777" w:rsidR="00BA0679" w:rsidRDefault="00000000">
            <w:r>
              <w:rPr>
                <w:b/>
                <w:sz w:val="17"/>
              </w:rPr>
              <w:t>Characteristics</w:t>
            </w:r>
          </w:p>
        </w:tc>
      </w:tr>
      <w:tr w:rsidR="00BA0679" w14:paraId="47646D0F" w14:textId="77777777">
        <w:trPr>
          <w:jc w:val="center"/>
        </w:trPr>
        <w:tc>
          <w:tcPr>
            <w:tcW w:w="5112" w:type="dxa"/>
            <w:vAlign w:val="center"/>
          </w:tcPr>
          <w:p w14:paraId="0838380A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5112" w:type="dxa"/>
            <w:vAlign w:val="center"/>
          </w:tcPr>
          <w:p w14:paraId="6FCA8530" w14:textId="77777777" w:rsidR="00BA0679" w:rsidRDefault="00000000">
            <w:r>
              <w:rPr>
                <w:sz w:val="17"/>
              </w:rPr>
              <w:t>Has basic knowledge of command-line commands and uses the shell to execute programs and navigate directories.</w:t>
            </w:r>
          </w:p>
        </w:tc>
      </w:tr>
      <w:tr w:rsidR="00BA0679" w14:paraId="56CC1872" w14:textId="77777777">
        <w:trPr>
          <w:jc w:val="center"/>
        </w:trPr>
        <w:tc>
          <w:tcPr>
            <w:tcW w:w="5112" w:type="dxa"/>
            <w:vAlign w:val="center"/>
          </w:tcPr>
          <w:p w14:paraId="72B8C491" w14:textId="77777777" w:rsidR="00BA0679" w:rsidRDefault="00000000">
            <w:r>
              <w:rPr>
                <w:sz w:val="17"/>
              </w:rPr>
              <w:t>Developer</w:t>
            </w:r>
          </w:p>
        </w:tc>
        <w:tc>
          <w:tcPr>
            <w:tcW w:w="5112" w:type="dxa"/>
            <w:vAlign w:val="center"/>
          </w:tcPr>
          <w:p w14:paraId="3559F300" w14:textId="77777777" w:rsidR="00BA0679" w:rsidRDefault="00000000">
            <w:r>
              <w:rPr>
                <w:sz w:val="17"/>
              </w:rPr>
              <w:t>Implements, debugs and extends shell functionality.</w:t>
            </w:r>
          </w:p>
        </w:tc>
      </w:tr>
      <w:tr w:rsidR="00BA0679" w14:paraId="35A3C12A" w14:textId="77777777">
        <w:trPr>
          <w:jc w:val="center"/>
        </w:trPr>
        <w:tc>
          <w:tcPr>
            <w:tcW w:w="5112" w:type="dxa"/>
            <w:vAlign w:val="center"/>
          </w:tcPr>
          <w:p w14:paraId="6ED2B842" w14:textId="77777777" w:rsidR="00BA0679" w:rsidRDefault="00000000">
            <w:r>
              <w:rPr>
                <w:sz w:val="17"/>
              </w:rPr>
              <w:t>Tester / Evaluator</w:t>
            </w:r>
          </w:p>
        </w:tc>
        <w:tc>
          <w:tcPr>
            <w:tcW w:w="5112" w:type="dxa"/>
            <w:vAlign w:val="center"/>
          </w:tcPr>
          <w:p w14:paraId="24F3BCEE" w14:textId="77777777" w:rsidR="00BA0679" w:rsidRDefault="00000000">
            <w:r>
              <w:rPr>
                <w:sz w:val="17"/>
              </w:rPr>
              <w:t>Executes functional, error-handling and performance test cases against the shell.</w:t>
            </w:r>
          </w:p>
        </w:tc>
      </w:tr>
    </w:tbl>
    <w:p w14:paraId="663645C4" w14:textId="77777777" w:rsidR="00BA0679" w:rsidRDefault="00BA0679"/>
    <w:p w14:paraId="4B1F646B" w14:textId="77777777" w:rsidR="00BA0679" w:rsidRDefault="00000000">
      <w:pPr>
        <w:pStyle w:val="Heading2"/>
      </w:pPr>
      <w:r>
        <w:t>2.4 Operating Environment</w:t>
      </w:r>
    </w:p>
    <w:p w14:paraId="0E5C2C26" w14:textId="3C777693" w:rsidR="00BA0679" w:rsidRDefault="00000000">
      <w:r>
        <w:t>The system shall run on a Linux/Unix-like operating system. It may be developed in C using standard POSIX APIs such as fork(), exec(), wait(), pipe(), dup2(), chdir() and signal handling functions. The shell is expected to run in a terminal emulator and use the operating system process and file systems.</w:t>
      </w:r>
    </w:p>
    <w:p w14:paraId="01166807" w14:textId="77777777" w:rsidR="00BA0679" w:rsidRDefault="00000000">
      <w:pPr>
        <w:pStyle w:val="Heading2"/>
      </w:pPr>
      <w:r>
        <w:t>2.5 Constraints</w:t>
      </w:r>
    </w:p>
    <w:p w14:paraId="53A18D30" w14:textId="77777777" w:rsidR="00BA0679" w:rsidRDefault="00000000">
      <w:pPr>
        <w:pStyle w:val="ListBullet"/>
      </w:pPr>
      <w:r>
        <w:t>The implementation shall use facilities available in the target Linux/Unix environment.</w:t>
      </w:r>
    </w:p>
    <w:p w14:paraId="77B25090" w14:textId="77777777" w:rsidR="00BA0679" w:rsidRDefault="00000000">
      <w:pPr>
        <w:pStyle w:val="ListBullet"/>
      </w:pPr>
      <w:r>
        <w:t>The shell shall not require a graphical user interface.</w:t>
      </w:r>
    </w:p>
    <w:p w14:paraId="0EC99FB9" w14:textId="77777777" w:rsidR="00BA0679" w:rsidRDefault="00000000">
      <w:pPr>
        <w:pStyle w:val="ListBullet"/>
      </w:pPr>
      <w:r>
        <w:t>The core implementation should use standard POSIX process-management and file-descriptor mechanisms.</w:t>
      </w:r>
    </w:p>
    <w:p w14:paraId="680135FA" w14:textId="77777777" w:rsidR="00BA0679" w:rsidRDefault="00000000">
      <w:pPr>
        <w:pStyle w:val="ListBullet"/>
      </w:pPr>
      <w:r>
        <w:t>The project is intended to be a simple educational shell and is not required to provide all features of bash/zsh.</w:t>
      </w:r>
    </w:p>
    <w:p w14:paraId="11809363" w14:textId="77777777" w:rsidR="00BA0679" w:rsidRDefault="00000000">
      <w:pPr>
        <w:pStyle w:val="ListBullet"/>
      </w:pPr>
      <w:r>
        <w:t>Unsupported syntax shall be rejected gracefully rather than causing the shell to terminate unexpectedly.</w:t>
      </w:r>
    </w:p>
    <w:p w14:paraId="0CA2EF18" w14:textId="77777777" w:rsidR="00BA0679" w:rsidRDefault="00000000">
      <w:pPr>
        <w:pStyle w:val="Heading1"/>
      </w:pPr>
      <w:r>
        <w:t>3. External Interface Requirements</w:t>
      </w:r>
    </w:p>
    <w:p w14:paraId="61BB330C" w14:textId="77777777" w:rsidR="00BA0679" w:rsidRDefault="00000000">
      <w:pPr>
        <w:pStyle w:val="Heading2"/>
      </w:pPr>
      <w:r>
        <w:t>3.1 User Interface</w:t>
      </w:r>
    </w:p>
    <w:p w14:paraId="65A25090" w14:textId="77777777" w:rsidR="00BA0679" w:rsidRDefault="00000000">
      <w:r>
        <w:t>The primary user interface is a terminal. The shell shall display a clear prompt (for example, simple-shell&gt;), accept commands as text, and display command output and error messages in the terminal.</w:t>
      </w:r>
    </w:p>
    <w:p w14:paraId="1EF99229" w14:textId="77777777" w:rsidR="00BA0679" w:rsidRDefault="00000000">
      <w:pPr>
        <w:pStyle w:val="Heading2"/>
      </w:pPr>
      <w:r>
        <w:t>3.2 Hardware Interfaces</w:t>
      </w:r>
    </w:p>
    <w:p w14:paraId="6768ED4F" w14:textId="77777777" w:rsidR="00BA0679" w:rsidRDefault="00000000">
      <w:r>
        <w:t>No specialized hardware interfaces are required. The shell uses the standard computer keyboard and terminal/display provided by the operating system.</w:t>
      </w:r>
    </w:p>
    <w:p w14:paraId="3F64D54D" w14:textId="77777777" w:rsidR="00BA0679" w:rsidRDefault="00000000">
      <w:pPr>
        <w:pStyle w:val="Heading2"/>
      </w:pPr>
      <w:r>
        <w:t>3.3 Software Interfaces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A0679" w14:paraId="6B242B21" w14:textId="77777777" w:rsidTr="00FA4439">
        <w:trPr>
          <w:jc w:val="center"/>
        </w:trPr>
        <w:tc>
          <w:tcPr>
            <w:tcW w:w="5112" w:type="dxa"/>
            <w:shd w:val="clear" w:color="auto" w:fill="FFFFFF" w:themeFill="background1"/>
            <w:vAlign w:val="center"/>
          </w:tcPr>
          <w:p w14:paraId="1A57D081" w14:textId="77777777" w:rsidR="00BA0679" w:rsidRDefault="00000000">
            <w:r>
              <w:rPr>
                <w:b/>
                <w:sz w:val="17"/>
              </w:rPr>
              <w:t>Interface</w:t>
            </w: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35E69D0F" w14:textId="77777777" w:rsidR="00BA0679" w:rsidRDefault="00000000">
            <w:r>
              <w:rPr>
                <w:b/>
                <w:sz w:val="17"/>
              </w:rPr>
              <w:t>Purpose</w:t>
            </w:r>
          </w:p>
        </w:tc>
      </w:tr>
      <w:tr w:rsidR="00BA0679" w14:paraId="68D6AEF8" w14:textId="77777777">
        <w:trPr>
          <w:jc w:val="center"/>
        </w:trPr>
        <w:tc>
          <w:tcPr>
            <w:tcW w:w="5112" w:type="dxa"/>
            <w:vAlign w:val="center"/>
          </w:tcPr>
          <w:p w14:paraId="6597734B" w14:textId="77777777" w:rsidR="00BA0679" w:rsidRDefault="00000000">
            <w:r>
              <w:rPr>
                <w:sz w:val="17"/>
              </w:rPr>
              <w:t>Operating System / POSIX APIs</w:t>
            </w:r>
          </w:p>
        </w:tc>
        <w:tc>
          <w:tcPr>
            <w:tcW w:w="5112" w:type="dxa"/>
            <w:vAlign w:val="center"/>
          </w:tcPr>
          <w:p w14:paraId="7E2EEA12" w14:textId="77777777" w:rsidR="00BA0679" w:rsidRDefault="00000000">
            <w:r>
              <w:rPr>
                <w:sz w:val="17"/>
              </w:rPr>
              <w:t>Process creation, program execution, waiting, directory operations, signals and file descriptor management.</w:t>
            </w:r>
          </w:p>
        </w:tc>
      </w:tr>
      <w:tr w:rsidR="00BA0679" w14:paraId="5EC5E77A" w14:textId="77777777">
        <w:trPr>
          <w:jc w:val="center"/>
        </w:trPr>
        <w:tc>
          <w:tcPr>
            <w:tcW w:w="5112" w:type="dxa"/>
            <w:vAlign w:val="center"/>
          </w:tcPr>
          <w:p w14:paraId="0F0358CE" w14:textId="77777777" w:rsidR="00BA0679" w:rsidRDefault="00000000">
            <w:r>
              <w:rPr>
                <w:sz w:val="17"/>
              </w:rPr>
              <w:t>File System</w:t>
            </w:r>
          </w:p>
        </w:tc>
        <w:tc>
          <w:tcPr>
            <w:tcW w:w="5112" w:type="dxa"/>
            <w:vAlign w:val="center"/>
          </w:tcPr>
          <w:p w14:paraId="0E72A238" w14:textId="77777777" w:rsidR="00BA0679" w:rsidRDefault="00000000">
            <w:r>
              <w:rPr>
                <w:sz w:val="17"/>
              </w:rPr>
              <w:t>Access to executable files, directories and files used for input/output redirection.</w:t>
            </w:r>
          </w:p>
        </w:tc>
      </w:tr>
      <w:tr w:rsidR="00BA0679" w14:paraId="35E9C8B9" w14:textId="77777777">
        <w:trPr>
          <w:jc w:val="center"/>
        </w:trPr>
        <w:tc>
          <w:tcPr>
            <w:tcW w:w="5112" w:type="dxa"/>
            <w:vAlign w:val="center"/>
          </w:tcPr>
          <w:p w14:paraId="694E28CE" w14:textId="77777777" w:rsidR="00BA0679" w:rsidRDefault="00000000">
            <w:r>
              <w:rPr>
                <w:sz w:val="17"/>
              </w:rPr>
              <w:t>Terminal Emulator</w:t>
            </w:r>
          </w:p>
        </w:tc>
        <w:tc>
          <w:tcPr>
            <w:tcW w:w="5112" w:type="dxa"/>
            <w:vAlign w:val="center"/>
          </w:tcPr>
          <w:p w14:paraId="76805FD8" w14:textId="77777777" w:rsidR="00BA0679" w:rsidRDefault="00000000">
            <w:r>
              <w:rPr>
                <w:sz w:val="17"/>
              </w:rPr>
              <w:t>Receives user input and displays shell prompts, output and error messages.</w:t>
            </w:r>
          </w:p>
        </w:tc>
      </w:tr>
      <w:tr w:rsidR="00BA0679" w14:paraId="3F198438" w14:textId="77777777">
        <w:trPr>
          <w:jc w:val="center"/>
        </w:trPr>
        <w:tc>
          <w:tcPr>
            <w:tcW w:w="5112" w:type="dxa"/>
            <w:vAlign w:val="center"/>
          </w:tcPr>
          <w:p w14:paraId="64C6205F" w14:textId="77777777" w:rsidR="00BA0679" w:rsidRDefault="00000000">
            <w:r>
              <w:rPr>
                <w:sz w:val="17"/>
              </w:rPr>
              <w:t>System PATH</w:t>
            </w:r>
          </w:p>
        </w:tc>
        <w:tc>
          <w:tcPr>
            <w:tcW w:w="5112" w:type="dxa"/>
            <w:vAlign w:val="center"/>
          </w:tcPr>
          <w:p w14:paraId="1FD4BB13" w14:textId="77777777" w:rsidR="00BA0679" w:rsidRDefault="00000000">
            <w:r>
              <w:rPr>
                <w:sz w:val="17"/>
              </w:rPr>
              <w:t>Used to locate external executable commands when a path is not explicitly specified.</w:t>
            </w:r>
          </w:p>
        </w:tc>
      </w:tr>
    </w:tbl>
    <w:p w14:paraId="50F23AA6" w14:textId="77777777" w:rsidR="00BA0679" w:rsidRDefault="00BA0679"/>
    <w:p w14:paraId="77C0D821" w14:textId="77777777" w:rsidR="00BA0679" w:rsidRDefault="00000000">
      <w:pPr>
        <w:pStyle w:val="Heading2"/>
      </w:pPr>
      <w:r>
        <w:t>3.4 Communications Interfaces</w:t>
      </w:r>
    </w:p>
    <w:p w14:paraId="3C30646C" w14:textId="77777777" w:rsidR="00BA0679" w:rsidRDefault="00000000">
      <w:r>
        <w:t>The core version of the Simple Shell does not require network communication. If future versions execute remote commands, network communication and authentication requirements must be specified separately.</w:t>
      </w:r>
    </w:p>
    <w:p w14:paraId="27895595" w14:textId="77777777" w:rsidR="00BA0679" w:rsidRDefault="00000000">
      <w:pPr>
        <w:pStyle w:val="Heading1"/>
      </w:pPr>
      <w:r>
        <w:lastRenderedPageBreak/>
        <w:t>4. System Features (Detailed Functional Requirements)</w:t>
      </w:r>
    </w:p>
    <w:p w14:paraId="5AA50081" w14:textId="77777777" w:rsidR="00BA0679" w:rsidRDefault="00000000">
      <w:r>
        <w:t>The following functional requirements use the identifier format SSH-F-###. The project contains more than the required 15 functional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6"/>
        <w:gridCol w:w="1263"/>
        <w:gridCol w:w="1270"/>
        <w:gridCol w:w="1259"/>
        <w:gridCol w:w="1250"/>
        <w:gridCol w:w="1622"/>
        <w:gridCol w:w="1266"/>
        <w:gridCol w:w="1274"/>
      </w:tblGrid>
      <w:tr w:rsidR="00BA0679" w14:paraId="7F8CBC03" w14:textId="77777777" w:rsidTr="00FA4439">
        <w:trPr>
          <w:jc w:val="center"/>
        </w:trPr>
        <w:tc>
          <w:tcPr>
            <w:tcW w:w="1278" w:type="dxa"/>
            <w:shd w:val="clear" w:color="auto" w:fill="FFFFFF" w:themeFill="background1"/>
            <w:vAlign w:val="center"/>
          </w:tcPr>
          <w:p w14:paraId="07114ABB" w14:textId="77777777" w:rsidR="00BA0679" w:rsidRDefault="00000000">
            <w:r>
              <w:rPr>
                <w:b/>
                <w:sz w:val="17"/>
              </w:rPr>
              <w:t>Req ID</w:t>
            </w: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3D6C90B2" w14:textId="77777777" w:rsidR="00BA0679" w:rsidRDefault="00000000">
            <w:r>
              <w:rPr>
                <w:b/>
                <w:sz w:val="17"/>
              </w:rPr>
              <w:t>Feature</w:t>
            </w: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08F7CF50" w14:textId="77777777" w:rsidR="00BA0679" w:rsidRDefault="00000000">
            <w:r>
              <w:rPr>
                <w:b/>
                <w:sz w:val="17"/>
              </w:rPr>
              <w:t>Requirement (shall...)</w:t>
            </w: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25D8F0F4" w14:textId="77777777" w:rsidR="00BA0679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0EA07FA9" w14:textId="77777777" w:rsidR="00BA0679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3E4E20A8" w14:textId="77777777" w:rsidR="00BA0679" w:rsidRDefault="00000000">
            <w:r>
              <w:rPr>
                <w:b/>
                <w:sz w:val="17"/>
              </w:rPr>
              <w:t>Source/Stakeholder</w:t>
            </w: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56479197" w14:textId="77777777" w:rsidR="00BA0679" w:rsidRDefault="00000000">
            <w:r>
              <w:rPr>
                <w:b/>
                <w:sz w:val="17"/>
              </w:rPr>
              <w:t>Acceptance Criteria / Test</w:t>
            </w: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12A92F6A" w14:textId="77777777" w:rsidR="00BA0679" w:rsidRDefault="00000000">
            <w:r>
              <w:rPr>
                <w:b/>
                <w:sz w:val="17"/>
              </w:rPr>
              <w:t>Dependencies</w:t>
            </w:r>
          </w:p>
        </w:tc>
      </w:tr>
      <w:tr w:rsidR="00BA0679" w14:paraId="1851C25F" w14:textId="77777777">
        <w:trPr>
          <w:jc w:val="center"/>
        </w:trPr>
        <w:tc>
          <w:tcPr>
            <w:tcW w:w="1278" w:type="dxa"/>
            <w:vAlign w:val="center"/>
          </w:tcPr>
          <w:p w14:paraId="5515BC5E" w14:textId="77777777" w:rsidR="00BA0679" w:rsidRDefault="00000000">
            <w:r>
              <w:rPr>
                <w:sz w:val="17"/>
              </w:rPr>
              <w:t>SSH-F-001</w:t>
            </w:r>
          </w:p>
        </w:tc>
        <w:tc>
          <w:tcPr>
            <w:tcW w:w="1278" w:type="dxa"/>
            <w:vAlign w:val="center"/>
          </w:tcPr>
          <w:p w14:paraId="3DE856F6" w14:textId="77777777" w:rsidR="00BA0679" w:rsidRDefault="00000000">
            <w:r>
              <w:rPr>
                <w:sz w:val="17"/>
              </w:rPr>
              <w:t>Prompt Display</w:t>
            </w:r>
          </w:p>
        </w:tc>
        <w:tc>
          <w:tcPr>
            <w:tcW w:w="1278" w:type="dxa"/>
            <w:vAlign w:val="center"/>
          </w:tcPr>
          <w:p w14:paraId="155CFC07" w14:textId="77777777" w:rsidR="00BA0679" w:rsidRDefault="00000000">
            <w:r>
              <w:rPr>
                <w:sz w:val="17"/>
              </w:rPr>
              <w:t>The system shall display a command prompt whenever it is ready to accept a new command.</w:t>
            </w:r>
          </w:p>
        </w:tc>
        <w:tc>
          <w:tcPr>
            <w:tcW w:w="1278" w:type="dxa"/>
            <w:vAlign w:val="center"/>
          </w:tcPr>
          <w:p w14:paraId="2B3D5829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6B6BD889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235EF017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0C2D60A0" w14:textId="77777777" w:rsidR="00BA0679" w:rsidRDefault="00000000">
            <w:r>
              <w:rPr>
                <w:sz w:val="17"/>
              </w:rPr>
              <w:t>AC-F-001: A visible prompt is shown at startup and after each completed command. Test: TC-SH-01</w:t>
            </w:r>
          </w:p>
        </w:tc>
        <w:tc>
          <w:tcPr>
            <w:tcW w:w="1278" w:type="dxa"/>
            <w:vAlign w:val="center"/>
          </w:tcPr>
          <w:p w14:paraId="43E08B6E" w14:textId="77777777" w:rsidR="00BA0679" w:rsidRDefault="00000000">
            <w:r>
              <w:rPr>
                <w:sz w:val="17"/>
              </w:rPr>
              <w:t>Terminal available</w:t>
            </w:r>
          </w:p>
        </w:tc>
      </w:tr>
      <w:tr w:rsidR="00BA0679" w14:paraId="12C577D3" w14:textId="77777777">
        <w:trPr>
          <w:jc w:val="center"/>
        </w:trPr>
        <w:tc>
          <w:tcPr>
            <w:tcW w:w="1278" w:type="dxa"/>
            <w:vAlign w:val="center"/>
          </w:tcPr>
          <w:p w14:paraId="139A6DF6" w14:textId="77777777" w:rsidR="00BA0679" w:rsidRDefault="00000000">
            <w:r>
              <w:rPr>
                <w:sz w:val="17"/>
              </w:rPr>
              <w:t>SSH-F-002</w:t>
            </w:r>
          </w:p>
        </w:tc>
        <w:tc>
          <w:tcPr>
            <w:tcW w:w="1278" w:type="dxa"/>
            <w:vAlign w:val="center"/>
          </w:tcPr>
          <w:p w14:paraId="267939BB" w14:textId="77777777" w:rsidR="00BA0679" w:rsidRDefault="00000000">
            <w:r>
              <w:rPr>
                <w:sz w:val="17"/>
              </w:rPr>
              <w:t>Read Command</w:t>
            </w:r>
          </w:p>
        </w:tc>
        <w:tc>
          <w:tcPr>
            <w:tcW w:w="1278" w:type="dxa"/>
            <w:vAlign w:val="center"/>
          </w:tcPr>
          <w:p w14:paraId="13A879BA" w14:textId="77777777" w:rsidR="00BA0679" w:rsidRDefault="00000000">
            <w:r>
              <w:rPr>
                <w:sz w:val="17"/>
              </w:rPr>
              <w:t>The system shall read a complete command line entered by the user.</w:t>
            </w:r>
          </w:p>
        </w:tc>
        <w:tc>
          <w:tcPr>
            <w:tcW w:w="1278" w:type="dxa"/>
            <w:vAlign w:val="center"/>
          </w:tcPr>
          <w:p w14:paraId="4152904A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177637CF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2D47BA45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33C1BA24" w14:textId="77777777" w:rsidR="00BA0679" w:rsidRDefault="00000000">
            <w:r>
              <w:rPr>
                <w:sz w:val="17"/>
              </w:rPr>
              <w:t>AC-F-002: Entered text is captured until the user presses Enter. Test: TC-SH-02</w:t>
            </w:r>
          </w:p>
        </w:tc>
        <w:tc>
          <w:tcPr>
            <w:tcW w:w="1278" w:type="dxa"/>
            <w:vAlign w:val="center"/>
          </w:tcPr>
          <w:p w14:paraId="2A0EBF16" w14:textId="77777777" w:rsidR="00BA0679" w:rsidRDefault="00000000">
            <w:r>
              <w:rPr>
                <w:sz w:val="17"/>
              </w:rPr>
              <w:t>stdin required</w:t>
            </w:r>
          </w:p>
        </w:tc>
      </w:tr>
      <w:tr w:rsidR="00BA0679" w14:paraId="43D14CC3" w14:textId="77777777">
        <w:trPr>
          <w:jc w:val="center"/>
        </w:trPr>
        <w:tc>
          <w:tcPr>
            <w:tcW w:w="1278" w:type="dxa"/>
            <w:vAlign w:val="center"/>
          </w:tcPr>
          <w:p w14:paraId="3C92A269" w14:textId="77777777" w:rsidR="00BA0679" w:rsidRDefault="00000000">
            <w:r>
              <w:rPr>
                <w:sz w:val="17"/>
              </w:rPr>
              <w:t>SSH-F-003</w:t>
            </w:r>
          </w:p>
        </w:tc>
        <w:tc>
          <w:tcPr>
            <w:tcW w:w="1278" w:type="dxa"/>
            <w:vAlign w:val="center"/>
          </w:tcPr>
          <w:p w14:paraId="606D57EE" w14:textId="77777777" w:rsidR="00BA0679" w:rsidRDefault="00000000">
            <w:r>
              <w:rPr>
                <w:sz w:val="17"/>
              </w:rPr>
              <w:t>Ignore Empty Input</w:t>
            </w:r>
          </w:p>
        </w:tc>
        <w:tc>
          <w:tcPr>
            <w:tcW w:w="1278" w:type="dxa"/>
            <w:vAlign w:val="center"/>
          </w:tcPr>
          <w:p w14:paraId="5DD331BB" w14:textId="77777777" w:rsidR="00BA0679" w:rsidRDefault="00000000">
            <w:r>
              <w:rPr>
                <w:sz w:val="17"/>
              </w:rPr>
              <w:t>The system shall ignore empty or whitespace-only input and return to the prompt without terminating.</w:t>
            </w:r>
          </w:p>
        </w:tc>
        <w:tc>
          <w:tcPr>
            <w:tcW w:w="1278" w:type="dxa"/>
            <w:vAlign w:val="center"/>
          </w:tcPr>
          <w:p w14:paraId="0A27BED5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31D0BA6F" w14:textId="77777777" w:rsidR="00BA0679" w:rsidRDefault="00000000">
            <w:r>
              <w:rPr>
                <w:sz w:val="17"/>
              </w:rPr>
              <w:t>Medium</w:t>
            </w:r>
          </w:p>
        </w:tc>
        <w:tc>
          <w:tcPr>
            <w:tcW w:w="1278" w:type="dxa"/>
            <w:vAlign w:val="center"/>
          </w:tcPr>
          <w:p w14:paraId="2F8D11FC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51F7CC55" w14:textId="77777777" w:rsidR="00BA0679" w:rsidRDefault="00000000">
            <w:r>
              <w:rPr>
                <w:sz w:val="17"/>
              </w:rPr>
              <w:t>AC-F-003: Blank input produces a new prompt. Test: TC-SH-03</w:t>
            </w:r>
          </w:p>
        </w:tc>
        <w:tc>
          <w:tcPr>
            <w:tcW w:w="1278" w:type="dxa"/>
            <w:vAlign w:val="center"/>
          </w:tcPr>
          <w:p w14:paraId="2A66C647" w14:textId="77777777" w:rsidR="00BA0679" w:rsidRDefault="00000000">
            <w:r>
              <w:rPr>
                <w:sz w:val="17"/>
              </w:rPr>
              <w:t>Input parser</w:t>
            </w:r>
          </w:p>
        </w:tc>
      </w:tr>
      <w:tr w:rsidR="00BA0679" w14:paraId="5900FEE9" w14:textId="77777777">
        <w:trPr>
          <w:jc w:val="center"/>
        </w:trPr>
        <w:tc>
          <w:tcPr>
            <w:tcW w:w="1278" w:type="dxa"/>
            <w:vAlign w:val="center"/>
          </w:tcPr>
          <w:p w14:paraId="4F7AACCE" w14:textId="77777777" w:rsidR="00BA0679" w:rsidRDefault="00000000">
            <w:r>
              <w:rPr>
                <w:sz w:val="17"/>
              </w:rPr>
              <w:t>SSH-F-004</w:t>
            </w:r>
          </w:p>
        </w:tc>
        <w:tc>
          <w:tcPr>
            <w:tcW w:w="1278" w:type="dxa"/>
            <w:vAlign w:val="center"/>
          </w:tcPr>
          <w:p w14:paraId="30443E1E" w14:textId="77777777" w:rsidR="00BA0679" w:rsidRDefault="00000000">
            <w:r>
              <w:rPr>
                <w:sz w:val="17"/>
              </w:rPr>
              <w:t>Parse Arguments</w:t>
            </w:r>
          </w:p>
        </w:tc>
        <w:tc>
          <w:tcPr>
            <w:tcW w:w="1278" w:type="dxa"/>
            <w:vAlign w:val="center"/>
          </w:tcPr>
          <w:p w14:paraId="450FD239" w14:textId="77777777" w:rsidR="00BA0679" w:rsidRDefault="00000000">
            <w:r>
              <w:rPr>
                <w:sz w:val="17"/>
              </w:rPr>
              <w:t>The system shall parse a command name and its whitespace-separated arguments for supported command syntax.</w:t>
            </w:r>
          </w:p>
        </w:tc>
        <w:tc>
          <w:tcPr>
            <w:tcW w:w="1278" w:type="dxa"/>
            <w:vAlign w:val="center"/>
          </w:tcPr>
          <w:p w14:paraId="0B00BFEF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36CFE487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607EEB6E" w14:textId="77777777" w:rsidR="00BA0679" w:rsidRDefault="00000000">
            <w:r>
              <w:rPr>
                <w:sz w:val="17"/>
              </w:rPr>
              <w:t>Developer</w:t>
            </w:r>
          </w:p>
        </w:tc>
        <w:tc>
          <w:tcPr>
            <w:tcW w:w="1278" w:type="dxa"/>
            <w:vAlign w:val="center"/>
          </w:tcPr>
          <w:p w14:paraId="001AB361" w14:textId="77777777" w:rsidR="00BA0679" w:rsidRDefault="00000000">
            <w:r>
              <w:rPr>
                <w:sz w:val="17"/>
              </w:rPr>
              <w:t>AC-F-004: Command and arguments are passed correctly to execution logic. Test: TC-SH-04</w:t>
            </w:r>
          </w:p>
        </w:tc>
        <w:tc>
          <w:tcPr>
            <w:tcW w:w="1278" w:type="dxa"/>
            <w:vAlign w:val="center"/>
          </w:tcPr>
          <w:p w14:paraId="1B60509B" w14:textId="77777777" w:rsidR="00BA0679" w:rsidRDefault="00000000">
            <w:r>
              <w:rPr>
                <w:sz w:val="17"/>
              </w:rPr>
              <w:t>Parser module</w:t>
            </w:r>
          </w:p>
        </w:tc>
      </w:tr>
      <w:tr w:rsidR="00BA0679" w14:paraId="57AAE891" w14:textId="77777777">
        <w:trPr>
          <w:jc w:val="center"/>
        </w:trPr>
        <w:tc>
          <w:tcPr>
            <w:tcW w:w="1278" w:type="dxa"/>
            <w:vAlign w:val="center"/>
          </w:tcPr>
          <w:p w14:paraId="16400624" w14:textId="77777777" w:rsidR="00BA0679" w:rsidRDefault="00000000">
            <w:r>
              <w:rPr>
                <w:sz w:val="17"/>
              </w:rPr>
              <w:t>SSH-F-005</w:t>
            </w:r>
          </w:p>
        </w:tc>
        <w:tc>
          <w:tcPr>
            <w:tcW w:w="1278" w:type="dxa"/>
            <w:vAlign w:val="center"/>
          </w:tcPr>
          <w:p w14:paraId="31385039" w14:textId="77777777" w:rsidR="00BA0679" w:rsidRDefault="00000000">
            <w:r>
              <w:rPr>
                <w:sz w:val="17"/>
              </w:rPr>
              <w:t>Execute External Commands</w:t>
            </w:r>
          </w:p>
        </w:tc>
        <w:tc>
          <w:tcPr>
            <w:tcW w:w="1278" w:type="dxa"/>
            <w:vAlign w:val="center"/>
          </w:tcPr>
          <w:p w14:paraId="586A5693" w14:textId="77777777" w:rsidR="00BA0679" w:rsidRDefault="00000000">
            <w:r>
              <w:rPr>
                <w:sz w:val="17"/>
              </w:rPr>
              <w:t>The system shall execute valid external commands using operating-system process creation and execution mechanisms.</w:t>
            </w:r>
          </w:p>
        </w:tc>
        <w:tc>
          <w:tcPr>
            <w:tcW w:w="1278" w:type="dxa"/>
            <w:vAlign w:val="center"/>
          </w:tcPr>
          <w:p w14:paraId="02882444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3BE3F688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3375913B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40515C66" w14:textId="77777777" w:rsidR="00BA0679" w:rsidRDefault="00000000">
            <w:r>
              <w:rPr>
                <w:sz w:val="17"/>
              </w:rPr>
              <w:t>AC-F-005: A command such as ls executes and its output is displayed. Test: TC-SH-05</w:t>
            </w:r>
          </w:p>
        </w:tc>
        <w:tc>
          <w:tcPr>
            <w:tcW w:w="1278" w:type="dxa"/>
            <w:vAlign w:val="center"/>
          </w:tcPr>
          <w:p w14:paraId="0C529857" w14:textId="77777777" w:rsidR="00BA0679" w:rsidRDefault="00000000">
            <w:r>
              <w:rPr>
                <w:sz w:val="17"/>
              </w:rPr>
              <w:t>fork/exec</w:t>
            </w:r>
          </w:p>
        </w:tc>
      </w:tr>
      <w:tr w:rsidR="00BA0679" w14:paraId="1E61148A" w14:textId="77777777">
        <w:trPr>
          <w:jc w:val="center"/>
        </w:trPr>
        <w:tc>
          <w:tcPr>
            <w:tcW w:w="1278" w:type="dxa"/>
            <w:vAlign w:val="center"/>
          </w:tcPr>
          <w:p w14:paraId="52A8EDE6" w14:textId="77777777" w:rsidR="00BA0679" w:rsidRDefault="00000000">
            <w:r>
              <w:rPr>
                <w:sz w:val="17"/>
              </w:rPr>
              <w:t>SSH-F-006</w:t>
            </w:r>
          </w:p>
        </w:tc>
        <w:tc>
          <w:tcPr>
            <w:tcW w:w="1278" w:type="dxa"/>
            <w:vAlign w:val="center"/>
          </w:tcPr>
          <w:p w14:paraId="35BB679F" w14:textId="77777777" w:rsidR="00BA0679" w:rsidRDefault="00000000">
            <w:r>
              <w:rPr>
                <w:sz w:val="17"/>
              </w:rPr>
              <w:t>PATH Lookup</w:t>
            </w:r>
          </w:p>
        </w:tc>
        <w:tc>
          <w:tcPr>
            <w:tcW w:w="1278" w:type="dxa"/>
            <w:vAlign w:val="center"/>
          </w:tcPr>
          <w:p w14:paraId="71831B25" w14:textId="77777777" w:rsidR="00BA0679" w:rsidRDefault="00000000">
            <w:r>
              <w:rPr>
                <w:sz w:val="17"/>
              </w:rPr>
              <w:t>The system shall locate external commands using the operating system PATH when a full path is not supplied.</w:t>
            </w:r>
          </w:p>
        </w:tc>
        <w:tc>
          <w:tcPr>
            <w:tcW w:w="1278" w:type="dxa"/>
            <w:vAlign w:val="center"/>
          </w:tcPr>
          <w:p w14:paraId="4DB55938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412CA012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6805AD80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3CDDF4F9" w14:textId="77777777" w:rsidR="00BA0679" w:rsidRDefault="00000000">
            <w:r>
              <w:rPr>
                <w:sz w:val="17"/>
              </w:rPr>
              <w:t>AC-F-006: Standard commands execute without specifying absolute paths. Test: TC-SH-06</w:t>
            </w:r>
          </w:p>
        </w:tc>
        <w:tc>
          <w:tcPr>
            <w:tcW w:w="1278" w:type="dxa"/>
            <w:vAlign w:val="center"/>
          </w:tcPr>
          <w:p w14:paraId="2A0BB665" w14:textId="77777777" w:rsidR="00BA0679" w:rsidRDefault="00000000">
            <w:r>
              <w:rPr>
                <w:sz w:val="17"/>
              </w:rPr>
              <w:t>Environment PATH</w:t>
            </w:r>
          </w:p>
        </w:tc>
      </w:tr>
      <w:tr w:rsidR="00BA0679" w14:paraId="410D1213" w14:textId="77777777">
        <w:trPr>
          <w:jc w:val="center"/>
        </w:trPr>
        <w:tc>
          <w:tcPr>
            <w:tcW w:w="1278" w:type="dxa"/>
            <w:vAlign w:val="center"/>
          </w:tcPr>
          <w:p w14:paraId="0D5DAF6D" w14:textId="77777777" w:rsidR="00BA0679" w:rsidRDefault="00000000">
            <w:r>
              <w:rPr>
                <w:sz w:val="17"/>
              </w:rPr>
              <w:t>SSH-F-007</w:t>
            </w:r>
          </w:p>
        </w:tc>
        <w:tc>
          <w:tcPr>
            <w:tcW w:w="1278" w:type="dxa"/>
            <w:vAlign w:val="center"/>
          </w:tcPr>
          <w:p w14:paraId="5E1FB267" w14:textId="77777777" w:rsidR="00BA0679" w:rsidRDefault="00000000">
            <w:r>
              <w:rPr>
                <w:sz w:val="17"/>
              </w:rPr>
              <w:t>Wait for Foreground Process</w:t>
            </w:r>
          </w:p>
        </w:tc>
        <w:tc>
          <w:tcPr>
            <w:tcW w:w="1278" w:type="dxa"/>
            <w:vAlign w:val="center"/>
          </w:tcPr>
          <w:p w14:paraId="010BF00A" w14:textId="77777777" w:rsidR="00BA0679" w:rsidRDefault="00000000">
            <w:r>
              <w:rPr>
                <w:sz w:val="17"/>
              </w:rPr>
              <w:t xml:space="preserve">The system shall wait for a foreground child process to complete </w:t>
            </w:r>
            <w:r>
              <w:rPr>
                <w:sz w:val="17"/>
              </w:rPr>
              <w:lastRenderedPageBreak/>
              <w:t>before accepting the next command.</w:t>
            </w:r>
          </w:p>
        </w:tc>
        <w:tc>
          <w:tcPr>
            <w:tcW w:w="1278" w:type="dxa"/>
            <w:vAlign w:val="center"/>
          </w:tcPr>
          <w:p w14:paraId="42046236" w14:textId="77777777" w:rsidR="00BA0679" w:rsidRDefault="00000000">
            <w:r>
              <w:rPr>
                <w:sz w:val="17"/>
              </w:rPr>
              <w:lastRenderedPageBreak/>
              <w:t>Functional</w:t>
            </w:r>
          </w:p>
        </w:tc>
        <w:tc>
          <w:tcPr>
            <w:tcW w:w="1278" w:type="dxa"/>
            <w:vAlign w:val="center"/>
          </w:tcPr>
          <w:p w14:paraId="3D387C66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3B091EA3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67E914ED" w14:textId="77777777" w:rsidR="00BA0679" w:rsidRDefault="00000000">
            <w:r>
              <w:rPr>
                <w:sz w:val="17"/>
              </w:rPr>
              <w:t xml:space="preserve">AC-F-007: Prompt returns after the foreground </w:t>
            </w:r>
            <w:r>
              <w:rPr>
                <w:sz w:val="17"/>
              </w:rPr>
              <w:lastRenderedPageBreak/>
              <w:t>command completes. Test: TC-SH-07</w:t>
            </w:r>
          </w:p>
        </w:tc>
        <w:tc>
          <w:tcPr>
            <w:tcW w:w="1278" w:type="dxa"/>
            <w:vAlign w:val="center"/>
          </w:tcPr>
          <w:p w14:paraId="73D4AD66" w14:textId="77777777" w:rsidR="00BA0679" w:rsidRDefault="00000000">
            <w:r>
              <w:rPr>
                <w:sz w:val="17"/>
              </w:rPr>
              <w:lastRenderedPageBreak/>
              <w:t>wait/waitpid</w:t>
            </w:r>
          </w:p>
        </w:tc>
      </w:tr>
      <w:tr w:rsidR="00BA0679" w14:paraId="711D9E02" w14:textId="77777777">
        <w:trPr>
          <w:jc w:val="center"/>
        </w:trPr>
        <w:tc>
          <w:tcPr>
            <w:tcW w:w="1278" w:type="dxa"/>
            <w:vAlign w:val="center"/>
          </w:tcPr>
          <w:p w14:paraId="2D7B2BA9" w14:textId="77777777" w:rsidR="00BA0679" w:rsidRDefault="00000000">
            <w:r>
              <w:rPr>
                <w:sz w:val="17"/>
              </w:rPr>
              <w:t>SSH-F-008</w:t>
            </w:r>
          </w:p>
        </w:tc>
        <w:tc>
          <w:tcPr>
            <w:tcW w:w="1278" w:type="dxa"/>
            <w:vAlign w:val="center"/>
          </w:tcPr>
          <w:p w14:paraId="6946B42E" w14:textId="77777777" w:rsidR="00BA0679" w:rsidRDefault="00000000">
            <w:r>
              <w:rPr>
                <w:sz w:val="17"/>
              </w:rPr>
              <w:t>Invalid Command Handling</w:t>
            </w:r>
          </w:p>
        </w:tc>
        <w:tc>
          <w:tcPr>
            <w:tcW w:w="1278" w:type="dxa"/>
            <w:vAlign w:val="center"/>
          </w:tcPr>
          <w:p w14:paraId="587B34FB" w14:textId="77777777" w:rsidR="00BA0679" w:rsidRDefault="00000000">
            <w:r>
              <w:rPr>
                <w:sz w:val="17"/>
              </w:rPr>
              <w:t>The system shall display a clear error message when a command cannot be found or executed.</w:t>
            </w:r>
          </w:p>
        </w:tc>
        <w:tc>
          <w:tcPr>
            <w:tcW w:w="1278" w:type="dxa"/>
            <w:vAlign w:val="center"/>
          </w:tcPr>
          <w:p w14:paraId="09AC6D15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36E187AF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051F223D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16713396" w14:textId="77777777" w:rsidR="00BA0679" w:rsidRDefault="00000000">
            <w:r>
              <w:rPr>
                <w:sz w:val="17"/>
              </w:rPr>
              <w:t>AC-F-008: Invalid command produces an error and shell remains active. Test: TC-SH-08</w:t>
            </w:r>
          </w:p>
        </w:tc>
        <w:tc>
          <w:tcPr>
            <w:tcW w:w="1278" w:type="dxa"/>
            <w:vAlign w:val="center"/>
          </w:tcPr>
          <w:p w14:paraId="0FD4C887" w14:textId="77777777" w:rsidR="00BA0679" w:rsidRDefault="00000000">
            <w:r>
              <w:rPr>
                <w:sz w:val="17"/>
              </w:rPr>
              <w:t>Error handling</w:t>
            </w:r>
          </w:p>
        </w:tc>
      </w:tr>
      <w:tr w:rsidR="00BA0679" w14:paraId="1C2E8AD2" w14:textId="77777777">
        <w:trPr>
          <w:jc w:val="center"/>
        </w:trPr>
        <w:tc>
          <w:tcPr>
            <w:tcW w:w="1278" w:type="dxa"/>
            <w:vAlign w:val="center"/>
          </w:tcPr>
          <w:p w14:paraId="1843B10F" w14:textId="77777777" w:rsidR="00BA0679" w:rsidRDefault="00000000">
            <w:r>
              <w:rPr>
                <w:sz w:val="17"/>
              </w:rPr>
              <w:t>SSH-F-009</w:t>
            </w:r>
          </w:p>
        </w:tc>
        <w:tc>
          <w:tcPr>
            <w:tcW w:w="1278" w:type="dxa"/>
            <w:vAlign w:val="center"/>
          </w:tcPr>
          <w:p w14:paraId="77EC4983" w14:textId="77777777" w:rsidR="00BA0679" w:rsidRDefault="00000000">
            <w:r>
              <w:rPr>
                <w:sz w:val="17"/>
              </w:rPr>
              <w:t>Built-in cd</w:t>
            </w:r>
          </w:p>
        </w:tc>
        <w:tc>
          <w:tcPr>
            <w:tcW w:w="1278" w:type="dxa"/>
            <w:vAlign w:val="center"/>
          </w:tcPr>
          <w:p w14:paraId="3ECD2837" w14:textId="77777777" w:rsidR="00BA0679" w:rsidRDefault="00000000">
            <w:r>
              <w:rPr>
                <w:sz w:val="17"/>
              </w:rPr>
              <w:t>The system shall provide a built-in cd command to change the shell's current working directory.</w:t>
            </w:r>
          </w:p>
        </w:tc>
        <w:tc>
          <w:tcPr>
            <w:tcW w:w="1278" w:type="dxa"/>
            <w:vAlign w:val="center"/>
          </w:tcPr>
          <w:p w14:paraId="5F8CA91C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32407CED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6F055D32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3BD543D8" w14:textId="77777777" w:rsidR="00BA0679" w:rsidRDefault="00000000">
            <w:r>
              <w:rPr>
                <w:sz w:val="17"/>
              </w:rPr>
              <w:t>AC-F-009: cd changes the working directory for subsequent commands. Test: TC-SH-09</w:t>
            </w:r>
          </w:p>
        </w:tc>
        <w:tc>
          <w:tcPr>
            <w:tcW w:w="1278" w:type="dxa"/>
            <w:vAlign w:val="center"/>
          </w:tcPr>
          <w:p w14:paraId="7F9898E5" w14:textId="77777777" w:rsidR="00BA0679" w:rsidRDefault="00000000">
            <w:r>
              <w:rPr>
                <w:sz w:val="17"/>
              </w:rPr>
              <w:t>chdir()</w:t>
            </w:r>
          </w:p>
        </w:tc>
      </w:tr>
      <w:tr w:rsidR="00BA0679" w14:paraId="24F29E9B" w14:textId="77777777">
        <w:trPr>
          <w:jc w:val="center"/>
        </w:trPr>
        <w:tc>
          <w:tcPr>
            <w:tcW w:w="1278" w:type="dxa"/>
            <w:vAlign w:val="center"/>
          </w:tcPr>
          <w:p w14:paraId="4090570E" w14:textId="77777777" w:rsidR="00BA0679" w:rsidRDefault="00000000">
            <w:r>
              <w:rPr>
                <w:sz w:val="17"/>
              </w:rPr>
              <w:t>SSH-F-010</w:t>
            </w:r>
          </w:p>
        </w:tc>
        <w:tc>
          <w:tcPr>
            <w:tcW w:w="1278" w:type="dxa"/>
            <w:vAlign w:val="center"/>
          </w:tcPr>
          <w:p w14:paraId="7C6899D6" w14:textId="77777777" w:rsidR="00BA0679" w:rsidRDefault="00000000">
            <w:r>
              <w:rPr>
                <w:sz w:val="17"/>
              </w:rPr>
              <w:t>Built-in pwd</w:t>
            </w:r>
          </w:p>
        </w:tc>
        <w:tc>
          <w:tcPr>
            <w:tcW w:w="1278" w:type="dxa"/>
            <w:vAlign w:val="center"/>
          </w:tcPr>
          <w:p w14:paraId="53E29A35" w14:textId="77777777" w:rsidR="00BA0679" w:rsidRDefault="00000000">
            <w:r>
              <w:rPr>
                <w:sz w:val="17"/>
              </w:rPr>
              <w:t>The system shall provide a built-in pwd command that displays the current working directory.</w:t>
            </w:r>
          </w:p>
        </w:tc>
        <w:tc>
          <w:tcPr>
            <w:tcW w:w="1278" w:type="dxa"/>
            <w:vAlign w:val="center"/>
          </w:tcPr>
          <w:p w14:paraId="3742B9A6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15D8D958" w14:textId="77777777" w:rsidR="00BA0679" w:rsidRDefault="00000000">
            <w:r>
              <w:rPr>
                <w:sz w:val="17"/>
              </w:rPr>
              <w:t>Medium</w:t>
            </w:r>
          </w:p>
        </w:tc>
        <w:tc>
          <w:tcPr>
            <w:tcW w:w="1278" w:type="dxa"/>
            <w:vAlign w:val="center"/>
          </w:tcPr>
          <w:p w14:paraId="3B16B5BF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714743BD" w14:textId="77777777" w:rsidR="00BA0679" w:rsidRDefault="00000000">
            <w:r>
              <w:rPr>
                <w:sz w:val="17"/>
              </w:rPr>
              <w:t>AC-F-010: pwd displays the active directory. Test: TC-SH-10</w:t>
            </w:r>
          </w:p>
        </w:tc>
        <w:tc>
          <w:tcPr>
            <w:tcW w:w="1278" w:type="dxa"/>
            <w:vAlign w:val="center"/>
          </w:tcPr>
          <w:p w14:paraId="55FEA451" w14:textId="77777777" w:rsidR="00BA0679" w:rsidRDefault="00000000">
            <w:r>
              <w:rPr>
                <w:sz w:val="17"/>
              </w:rPr>
              <w:t>getcwd()</w:t>
            </w:r>
          </w:p>
        </w:tc>
      </w:tr>
      <w:tr w:rsidR="00BA0679" w14:paraId="028FCF95" w14:textId="77777777">
        <w:trPr>
          <w:jc w:val="center"/>
        </w:trPr>
        <w:tc>
          <w:tcPr>
            <w:tcW w:w="1278" w:type="dxa"/>
            <w:vAlign w:val="center"/>
          </w:tcPr>
          <w:p w14:paraId="0ABB585C" w14:textId="77777777" w:rsidR="00BA0679" w:rsidRDefault="00000000">
            <w:r>
              <w:rPr>
                <w:sz w:val="17"/>
              </w:rPr>
              <w:t>SSH-F-011</w:t>
            </w:r>
          </w:p>
        </w:tc>
        <w:tc>
          <w:tcPr>
            <w:tcW w:w="1278" w:type="dxa"/>
            <w:vAlign w:val="center"/>
          </w:tcPr>
          <w:p w14:paraId="50396FCD" w14:textId="77777777" w:rsidR="00BA0679" w:rsidRDefault="00000000">
            <w:r>
              <w:rPr>
                <w:sz w:val="17"/>
              </w:rPr>
              <w:t>Built-in help</w:t>
            </w:r>
          </w:p>
        </w:tc>
        <w:tc>
          <w:tcPr>
            <w:tcW w:w="1278" w:type="dxa"/>
            <w:vAlign w:val="center"/>
          </w:tcPr>
          <w:p w14:paraId="4682F605" w14:textId="77777777" w:rsidR="00BA0679" w:rsidRDefault="00000000">
            <w:r>
              <w:rPr>
                <w:sz w:val="17"/>
              </w:rPr>
              <w:t>The system shall provide a help command that lists supported commands and basic usage information.</w:t>
            </w:r>
          </w:p>
        </w:tc>
        <w:tc>
          <w:tcPr>
            <w:tcW w:w="1278" w:type="dxa"/>
            <w:vAlign w:val="center"/>
          </w:tcPr>
          <w:p w14:paraId="292502E5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0BECE64F" w14:textId="77777777" w:rsidR="00BA0679" w:rsidRDefault="00000000">
            <w:r>
              <w:rPr>
                <w:sz w:val="17"/>
              </w:rPr>
              <w:t>Medium</w:t>
            </w:r>
          </w:p>
        </w:tc>
        <w:tc>
          <w:tcPr>
            <w:tcW w:w="1278" w:type="dxa"/>
            <w:vAlign w:val="center"/>
          </w:tcPr>
          <w:p w14:paraId="1A4C1362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7390504B" w14:textId="77777777" w:rsidR="00BA0679" w:rsidRDefault="00000000">
            <w:r>
              <w:rPr>
                <w:sz w:val="17"/>
              </w:rPr>
              <w:t>AC-F-011: help displays available built-ins and usage guidance. Test: TC-SH-11</w:t>
            </w:r>
          </w:p>
        </w:tc>
        <w:tc>
          <w:tcPr>
            <w:tcW w:w="1278" w:type="dxa"/>
            <w:vAlign w:val="center"/>
          </w:tcPr>
          <w:p w14:paraId="02654835" w14:textId="77777777" w:rsidR="00BA0679" w:rsidRDefault="00000000">
            <w:r>
              <w:rPr>
                <w:sz w:val="17"/>
              </w:rPr>
              <w:t>Built-in module</w:t>
            </w:r>
          </w:p>
        </w:tc>
      </w:tr>
      <w:tr w:rsidR="00BA0679" w14:paraId="6DD80E79" w14:textId="77777777">
        <w:trPr>
          <w:jc w:val="center"/>
        </w:trPr>
        <w:tc>
          <w:tcPr>
            <w:tcW w:w="1278" w:type="dxa"/>
            <w:vAlign w:val="center"/>
          </w:tcPr>
          <w:p w14:paraId="621B2EB1" w14:textId="77777777" w:rsidR="00BA0679" w:rsidRDefault="00000000">
            <w:r>
              <w:rPr>
                <w:sz w:val="17"/>
              </w:rPr>
              <w:t>SSH-F-012</w:t>
            </w:r>
          </w:p>
        </w:tc>
        <w:tc>
          <w:tcPr>
            <w:tcW w:w="1278" w:type="dxa"/>
            <w:vAlign w:val="center"/>
          </w:tcPr>
          <w:p w14:paraId="47DB298B" w14:textId="77777777" w:rsidR="00BA0679" w:rsidRDefault="00000000">
            <w:r>
              <w:rPr>
                <w:sz w:val="17"/>
              </w:rPr>
              <w:t>Built-in exit</w:t>
            </w:r>
          </w:p>
        </w:tc>
        <w:tc>
          <w:tcPr>
            <w:tcW w:w="1278" w:type="dxa"/>
            <w:vAlign w:val="center"/>
          </w:tcPr>
          <w:p w14:paraId="3DD58540" w14:textId="77777777" w:rsidR="00BA0679" w:rsidRDefault="00000000">
            <w:r>
              <w:rPr>
                <w:sz w:val="17"/>
              </w:rPr>
              <w:t>The system shall terminate cleanly when the user enters the exit command.</w:t>
            </w:r>
          </w:p>
        </w:tc>
        <w:tc>
          <w:tcPr>
            <w:tcW w:w="1278" w:type="dxa"/>
            <w:vAlign w:val="center"/>
          </w:tcPr>
          <w:p w14:paraId="4365B43A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2FBFF5F4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724B6628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519B0889" w14:textId="77777777" w:rsidR="00BA0679" w:rsidRDefault="00000000">
            <w:r>
              <w:rPr>
                <w:sz w:val="17"/>
              </w:rPr>
              <w:t>AC-F-012: exit releases resources and ends the shell process. Test: TC-SH-12</w:t>
            </w:r>
          </w:p>
        </w:tc>
        <w:tc>
          <w:tcPr>
            <w:tcW w:w="1278" w:type="dxa"/>
            <w:vAlign w:val="center"/>
          </w:tcPr>
          <w:p w14:paraId="43A36149" w14:textId="77777777" w:rsidR="00BA0679" w:rsidRDefault="00000000">
            <w:r>
              <w:rPr>
                <w:sz w:val="17"/>
              </w:rPr>
              <w:t>Cleanup logic</w:t>
            </w:r>
          </w:p>
        </w:tc>
      </w:tr>
      <w:tr w:rsidR="00BA0679" w14:paraId="6ED38493" w14:textId="77777777">
        <w:trPr>
          <w:jc w:val="center"/>
        </w:trPr>
        <w:tc>
          <w:tcPr>
            <w:tcW w:w="1278" w:type="dxa"/>
            <w:vAlign w:val="center"/>
          </w:tcPr>
          <w:p w14:paraId="14B039D0" w14:textId="77777777" w:rsidR="00BA0679" w:rsidRDefault="00000000">
            <w:r>
              <w:rPr>
                <w:sz w:val="17"/>
              </w:rPr>
              <w:t>SSH-F-013</w:t>
            </w:r>
          </w:p>
        </w:tc>
        <w:tc>
          <w:tcPr>
            <w:tcW w:w="1278" w:type="dxa"/>
            <w:vAlign w:val="center"/>
          </w:tcPr>
          <w:p w14:paraId="47A68BCC" w14:textId="77777777" w:rsidR="00BA0679" w:rsidRDefault="00000000">
            <w:r>
              <w:rPr>
                <w:sz w:val="17"/>
              </w:rPr>
              <w:t>Command History</w:t>
            </w:r>
          </w:p>
        </w:tc>
        <w:tc>
          <w:tcPr>
            <w:tcW w:w="1278" w:type="dxa"/>
            <w:vAlign w:val="center"/>
          </w:tcPr>
          <w:p w14:paraId="5B4DE387" w14:textId="77777777" w:rsidR="00BA0679" w:rsidRDefault="00000000">
            <w:r>
              <w:rPr>
                <w:sz w:val="17"/>
              </w:rPr>
              <w:t>The system shall maintain a history of commands entered during the current shell session.</w:t>
            </w:r>
          </w:p>
        </w:tc>
        <w:tc>
          <w:tcPr>
            <w:tcW w:w="1278" w:type="dxa"/>
            <w:vAlign w:val="center"/>
          </w:tcPr>
          <w:p w14:paraId="561EAAC0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7189797D" w14:textId="77777777" w:rsidR="00BA0679" w:rsidRDefault="00000000">
            <w:r>
              <w:rPr>
                <w:sz w:val="17"/>
              </w:rPr>
              <w:t>Medium</w:t>
            </w:r>
          </w:p>
        </w:tc>
        <w:tc>
          <w:tcPr>
            <w:tcW w:w="1278" w:type="dxa"/>
            <w:vAlign w:val="center"/>
          </w:tcPr>
          <w:p w14:paraId="4206A646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14259AA2" w14:textId="77777777" w:rsidR="00BA0679" w:rsidRDefault="00000000">
            <w:r>
              <w:rPr>
                <w:sz w:val="17"/>
              </w:rPr>
              <w:t>AC-F-013: Previously entered commands can be displayed through the supported history feature. Test: TC-SH-13</w:t>
            </w:r>
          </w:p>
        </w:tc>
        <w:tc>
          <w:tcPr>
            <w:tcW w:w="1278" w:type="dxa"/>
            <w:vAlign w:val="center"/>
          </w:tcPr>
          <w:p w14:paraId="01A9EC1B" w14:textId="77777777" w:rsidR="00BA0679" w:rsidRDefault="00000000">
            <w:r>
              <w:rPr>
                <w:sz w:val="17"/>
              </w:rPr>
              <w:t>Session memory</w:t>
            </w:r>
          </w:p>
        </w:tc>
      </w:tr>
      <w:tr w:rsidR="00BA0679" w14:paraId="665CF081" w14:textId="77777777">
        <w:trPr>
          <w:jc w:val="center"/>
        </w:trPr>
        <w:tc>
          <w:tcPr>
            <w:tcW w:w="1278" w:type="dxa"/>
            <w:vAlign w:val="center"/>
          </w:tcPr>
          <w:p w14:paraId="4391E128" w14:textId="77777777" w:rsidR="00BA0679" w:rsidRDefault="00000000">
            <w:r>
              <w:rPr>
                <w:sz w:val="17"/>
              </w:rPr>
              <w:t>SSH-F-014</w:t>
            </w:r>
          </w:p>
        </w:tc>
        <w:tc>
          <w:tcPr>
            <w:tcW w:w="1278" w:type="dxa"/>
            <w:vAlign w:val="center"/>
          </w:tcPr>
          <w:p w14:paraId="4E77942C" w14:textId="77777777" w:rsidR="00BA0679" w:rsidRDefault="00000000">
            <w:r>
              <w:rPr>
                <w:sz w:val="17"/>
              </w:rPr>
              <w:t>Output Redirection</w:t>
            </w:r>
          </w:p>
        </w:tc>
        <w:tc>
          <w:tcPr>
            <w:tcW w:w="1278" w:type="dxa"/>
            <w:vAlign w:val="center"/>
          </w:tcPr>
          <w:p w14:paraId="5C7C3140" w14:textId="77777777" w:rsidR="00BA0679" w:rsidRDefault="00000000">
            <w:r>
              <w:rPr>
                <w:sz w:val="17"/>
              </w:rPr>
              <w:t>The system shall support basic stdout redirection using &gt; for supported commands.</w:t>
            </w:r>
          </w:p>
        </w:tc>
        <w:tc>
          <w:tcPr>
            <w:tcW w:w="1278" w:type="dxa"/>
            <w:vAlign w:val="center"/>
          </w:tcPr>
          <w:p w14:paraId="237A5937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27BD5B37" w14:textId="77777777" w:rsidR="00BA0679" w:rsidRDefault="00000000">
            <w:r>
              <w:rPr>
                <w:sz w:val="17"/>
              </w:rPr>
              <w:t>Medium</w:t>
            </w:r>
          </w:p>
        </w:tc>
        <w:tc>
          <w:tcPr>
            <w:tcW w:w="1278" w:type="dxa"/>
            <w:vAlign w:val="center"/>
          </w:tcPr>
          <w:p w14:paraId="2661045B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72F0D373" w14:textId="77777777" w:rsidR="00BA0679" w:rsidRDefault="00000000">
            <w:r>
              <w:rPr>
                <w:sz w:val="17"/>
              </w:rPr>
              <w:t>AC-F-014: Command output is written to the specified file. Test: TC-SH-14</w:t>
            </w:r>
          </w:p>
        </w:tc>
        <w:tc>
          <w:tcPr>
            <w:tcW w:w="1278" w:type="dxa"/>
            <w:vAlign w:val="center"/>
          </w:tcPr>
          <w:p w14:paraId="1BECCC0E" w14:textId="77777777" w:rsidR="00BA0679" w:rsidRDefault="00000000">
            <w:r>
              <w:rPr>
                <w:sz w:val="17"/>
              </w:rPr>
              <w:t>File descriptors / dup2()</w:t>
            </w:r>
          </w:p>
        </w:tc>
      </w:tr>
      <w:tr w:rsidR="00BA0679" w14:paraId="150A7747" w14:textId="77777777">
        <w:trPr>
          <w:jc w:val="center"/>
        </w:trPr>
        <w:tc>
          <w:tcPr>
            <w:tcW w:w="1278" w:type="dxa"/>
            <w:vAlign w:val="center"/>
          </w:tcPr>
          <w:p w14:paraId="16836047" w14:textId="77777777" w:rsidR="00BA0679" w:rsidRDefault="00000000">
            <w:r>
              <w:rPr>
                <w:sz w:val="17"/>
              </w:rPr>
              <w:t>SSH-F-015</w:t>
            </w:r>
          </w:p>
        </w:tc>
        <w:tc>
          <w:tcPr>
            <w:tcW w:w="1278" w:type="dxa"/>
            <w:vAlign w:val="center"/>
          </w:tcPr>
          <w:p w14:paraId="49114E59" w14:textId="77777777" w:rsidR="00BA0679" w:rsidRDefault="00000000">
            <w:r>
              <w:rPr>
                <w:sz w:val="17"/>
              </w:rPr>
              <w:t>Input Redirection</w:t>
            </w:r>
          </w:p>
        </w:tc>
        <w:tc>
          <w:tcPr>
            <w:tcW w:w="1278" w:type="dxa"/>
            <w:vAlign w:val="center"/>
          </w:tcPr>
          <w:p w14:paraId="37F77BE8" w14:textId="77777777" w:rsidR="00BA0679" w:rsidRDefault="00000000">
            <w:r>
              <w:rPr>
                <w:sz w:val="17"/>
              </w:rPr>
              <w:t xml:space="preserve">The system shall support basic stdin redirection using &lt; for supported </w:t>
            </w:r>
            <w:r>
              <w:rPr>
                <w:sz w:val="17"/>
              </w:rPr>
              <w:lastRenderedPageBreak/>
              <w:t>commands.</w:t>
            </w:r>
          </w:p>
        </w:tc>
        <w:tc>
          <w:tcPr>
            <w:tcW w:w="1278" w:type="dxa"/>
            <w:vAlign w:val="center"/>
          </w:tcPr>
          <w:p w14:paraId="2C594960" w14:textId="77777777" w:rsidR="00BA0679" w:rsidRDefault="00000000">
            <w:r>
              <w:rPr>
                <w:sz w:val="17"/>
              </w:rPr>
              <w:lastRenderedPageBreak/>
              <w:t>Functional</w:t>
            </w:r>
          </w:p>
        </w:tc>
        <w:tc>
          <w:tcPr>
            <w:tcW w:w="1278" w:type="dxa"/>
            <w:vAlign w:val="center"/>
          </w:tcPr>
          <w:p w14:paraId="7860B666" w14:textId="77777777" w:rsidR="00BA0679" w:rsidRDefault="00000000">
            <w:r>
              <w:rPr>
                <w:sz w:val="17"/>
              </w:rPr>
              <w:t>Medium</w:t>
            </w:r>
          </w:p>
        </w:tc>
        <w:tc>
          <w:tcPr>
            <w:tcW w:w="1278" w:type="dxa"/>
            <w:vAlign w:val="center"/>
          </w:tcPr>
          <w:p w14:paraId="31424EAF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57D14B24" w14:textId="77777777" w:rsidR="00BA0679" w:rsidRDefault="00000000">
            <w:r>
              <w:rPr>
                <w:sz w:val="17"/>
              </w:rPr>
              <w:t>AC-F-015: Command reads input from the specified file. Test: TC-SH-15</w:t>
            </w:r>
          </w:p>
        </w:tc>
        <w:tc>
          <w:tcPr>
            <w:tcW w:w="1278" w:type="dxa"/>
            <w:vAlign w:val="center"/>
          </w:tcPr>
          <w:p w14:paraId="133C8D6E" w14:textId="77777777" w:rsidR="00BA0679" w:rsidRDefault="00000000">
            <w:r>
              <w:rPr>
                <w:sz w:val="17"/>
              </w:rPr>
              <w:t>File descriptors / dup2()</w:t>
            </w:r>
          </w:p>
        </w:tc>
      </w:tr>
      <w:tr w:rsidR="00BA0679" w14:paraId="2FD27F4F" w14:textId="77777777">
        <w:trPr>
          <w:jc w:val="center"/>
        </w:trPr>
        <w:tc>
          <w:tcPr>
            <w:tcW w:w="1278" w:type="dxa"/>
            <w:vAlign w:val="center"/>
          </w:tcPr>
          <w:p w14:paraId="4D8E88C1" w14:textId="77777777" w:rsidR="00BA0679" w:rsidRDefault="00000000">
            <w:r>
              <w:rPr>
                <w:sz w:val="17"/>
              </w:rPr>
              <w:t>SSH-F-016</w:t>
            </w:r>
          </w:p>
        </w:tc>
        <w:tc>
          <w:tcPr>
            <w:tcW w:w="1278" w:type="dxa"/>
            <w:vAlign w:val="center"/>
          </w:tcPr>
          <w:p w14:paraId="70212329" w14:textId="77777777" w:rsidR="00BA0679" w:rsidRDefault="00000000">
            <w:r>
              <w:rPr>
                <w:sz w:val="17"/>
              </w:rPr>
              <w:t>Pipeline Support</w:t>
            </w:r>
          </w:p>
        </w:tc>
        <w:tc>
          <w:tcPr>
            <w:tcW w:w="1278" w:type="dxa"/>
            <w:vAlign w:val="center"/>
          </w:tcPr>
          <w:p w14:paraId="424ECDF0" w14:textId="77777777" w:rsidR="00BA0679" w:rsidRDefault="00000000">
            <w:r>
              <w:rPr>
                <w:sz w:val="17"/>
              </w:rPr>
              <w:t>The system shall support a basic pipeline using | to pass the output of one command to the input of another.</w:t>
            </w:r>
          </w:p>
        </w:tc>
        <w:tc>
          <w:tcPr>
            <w:tcW w:w="1278" w:type="dxa"/>
            <w:vAlign w:val="center"/>
          </w:tcPr>
          <w:p w14:paraId="643F3558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67EE63E8" w14:textId="77777777" w:rsidR="00BA0679" w:rsidRDefault="00000000">
            <w:r>
              <w:rPr>
                <w:sz w:val="17"/>
              </w:rPr>
              <w:t>Medium</w:t>
            </w:r>
          </w:p>
        </w:tc>
        <w:tc>
          <w:tcPr>
            <w:tcW w:w="1278" w:type="dxa"/>
            <w:vAlign w:val="center"/>
          </w:tcPr>
          <w:p w14:paraId="3F7BAD8C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06BDADC7" w14:textId="77777777" w:rsidR="00BA0679" w:rsidRDefault="00000000">
            <w:r>
              <w:rPr>
                <w:sz w:val="17"/>
              </w:rPr>
              <w:t>AC-F-016: A two-command pipeline produces the expected result. Test: TC-SH-16</w:t>
            </w:r>
          </w:p>
        </w:tc>
        <w:tc>
          <w:tcPr>
            <w:tcW w:w="1278" w:type="dxa"/>
            <w:vAlign w:val="center"/>
          </w:tcPr>
          <w:p w14:paraId="35C05D92" w14:textId="77777777" w:rsidR="00BA0679" w:rsidRDefault="00000000">
            <w:r>
              <w:rPr>
                <w:sz w:val="17"/>
              </w:rPr>
              <w:t>pipe()</w:t>
            </w:r>
          </w:p>
        </w:tc>
      </w:tr>
      <w:tr w:rsidR="00BA0679" w14:paraId="2741988A" w14:textId="77777777">
        <w:trPr>
          <w:jc w:val="center"/>
        </w:trPr>
        <w:tc>
          <w:tcPr>
            <w:tcW w:w="1278" w:type="dxa"/>
            <w:vAlign w:val="center"/>
          </w:tcPr>
          <w:p w14:paraId="396AC84D" w14:textId="77777777" w:rsidR="00BA0679" w:rsidRDefault="00000000">
            <w:r>
              <w:rPr>
                <w:sz w:val="17"/>
              </w:rPr>
              <w:t>SSH-F-017</w:t>
            </w:r>
          </w:p>
        </w:tc>
        <w:tc>
          <w:tcPr>
            <w:tcW w:w="1278" w:type="dxa"/>
            <w:vAlign w:val="center"/>
          </w:tcPr>
          <w:p w14:paraId="5092FA34" w14:textId="77777777" w:rsidR="00BA0679" w:rsidRDefault="00000000">
            <w:r>
              <w:rPr>
                <w:sz w:val="17"/>
              </w:rPr>
              <w:t>Signal Handling</w:t>
            </w:r>
          </w:p>
        </w:tc>
        <w:tc>
          <w:tcPr>
            <w:tcW w:w="1278" w:type="dxa"/>
            <w:vAlign w:val="center"/>
          </w:tcPr>
          <w:p w14:paraId="31957AA1" w14:textId="77777777" w:rsidR="00BA0679" w:rsidRDefault="00000000">
            <w:r>
              <w:rPr>
                <w:sz w:val="17"/>
              </w:rPr>
              <w:t>The system shall handle common terminal interrupts so that an interrupted command does not crash the shell.</w:t>
            </w:r>
          </w:p>
        </w:tc>
        <w:tc>
          <w:tcPr>
            <w:tcW w:w="1278" w:type="dxa"/>
            <w:vAlign w:val="center"/>
          </w:tcPr>
          <w:p w14:paraId="4E8E2EE1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3FA95703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5E7BEFCB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53AB398D" w14:textId="77777777" w:rsidR="00BA0679" w:rsidRDefault="00000000">
            <w:r>
              <w:rPr>
                <w:sz w:val="17"/>
              </w:rPr>
              <w:t>AC-F-017: After Ctrl+C during a supported foreground command, the shell remains usable. Test: TC-SH-17</w:t>
            </w:r>
          </w:p>
        </w:tc>
        <w:tc>
          <w:tcPr>
            <w:tcW w:w="1278" w:type="dxa"/>
            <w:vAlign w:val="center"/>
          </w:tcPr>
          <w:p w14:paraId="6ACBCB42" w14:textId="77777777" w:rsidR="00BA0679" w:rsidRDefault="00000000">
            <w:r>
              <w:rPr>
                <w:sz w:val="17"/>
              </w:rPr>
              <w:t>Signal handling</w:t>
            </w:r>
          </w:p>
        </w:tc>
      </w:tr>
      <w:tr w:rsidR="00BA0679" w14:paraId="29F9CC6E" w14:textId="77777777">
        <w:trPr>
          <w:jc w:val="center"/>
        </w:trPr>
        <w:tc>
          <w:tcPr>
            <w:tcW w:w="1278" w:type="dxa"/>
            <w:vAlign w:val="center"/>
          </w:tcPr>
          <w:p w14:paraId="1A85BFD3" w14:textId="77777777" w:rsidR="00BA0679" w:rsidRDefault="00000000">
            <w:r>
              <w:rPr>
                <w:sz w:val="17"/>
              </w:rPr>
              <w:t>SSH-F-018</w:t>
            </w:r>
          </w:p>
        </w:tc>
        <w:tc>
          <w:tcPr>
            <w:tcW w:w="1278" w:type="dxa"/>
            <w:vAlign w:val="center"/>
          </w:tcPr>
          <w:p w14:paraId="181CC564" w14:textId="77777777" w:rsidR="00BA0679" w:rsidRDefault="00000000">
            <w:r>
              <w:rPr>
                <w:sz w:val="17"/>
              </w:rPr>
              <w:t>Session Continuity</w:t>
            </w:r>
          </w:p>
        </w:tc>
        <w:tc>
          <w:tcPr>
            <w:tcW w:w="1278" w:type="dxa"/>
            <w:vAlign w:val="center"/>
          </w:tcPr>
          <w:p w14:paraId="22CD4899" w14:textId="77777777" w:rsidR="00BA0679" w:rsidRDefault="00000000">
            <w:r>
              <w:rPr>
                <w:sz w:val="17"/>
              </w:rPr>
              <w:t>The system shall continue accepting commands after a recoverable command execution or parsing error.</w:t>
            </w:r>
          </w:p>
        </w:tc>
        <w:tc>
          <w:tcPr>
            <w:tcW w:w="1278" w:type="dxa"/>
            <w:vAlign w:val="center"/>
          </w:tcPr>
          <w:p w14:paraId="3866E30F" w14:textId="77777777" w:rsidR="00BA0679" w:rsidRDefault="00000000">
            <w:r>
              <w:rPr>
                <w:sz w:val="17"/>
              </w:rPr>
              <w:t>Functional</w:t>
            </w:r>
          </w:p>
        </w:tc>
        <w:tc>
          <w:tcPr>
            <w:tcW w:w="1278" w:type="dxa"/>
            <w:vAlign w:val="center"/>
          </w:tcPr>
          <w:p w14:paraId="5E21893E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1278" w:type="dxa"/>
            <w:vAlign w:val="center"/>
          </w:tcPr>
          <w:p w14:paraId="479B04B6" w14:textId="77777777" w:rsidR="00BA0679" w:rsidRDefault="00000000">
            <w:r>
              <w:rPr>
                <w:sz w:val="17"/>
              </w:rPr>
              <w:t>End User</w:t>
            </w:r>
          </w:p>
        </w:tc>
        <w:tc>
          <w:tcPr>
            <w:tcW w:w="1278" w:type="dxa"/>
            <w:vAlign w:val="center"/>
          </w:tcPr>
          <w:p w14:paraId="21109741" w14:textId="77777777" w:rsidR="00BA0679" w:rsidRDefault="00000000">
            <w:r>
              <w:rPr>
                <w:sz w:val="17"/>
              </w:rPr>
              <w:t>AC-F-018: Following an error, a subsequent valid command executes successfully. Test: TC-SH-18</w:t>
            </w:r>
          </w:p>
        </w:tc>
        <w:tc>
          <w:tcPr>
            <w:tcW w:w="1278" w:type="dxa"/>
            <w:vAlign w:val="center"/>
          </w:tcPr>
          <w:p w14:paraId="148769FD" w14:textId="77777777" w:rsidR="00BA0679" w:rsidRDefault="00000000">
            <w:r>
              <w:rPr>
                <w:sz w:val="17"/>
              </w:rPr>
              <w:t>Robust error handling</w:t>
            </w:r>
          </w:p>
        </w:tc>
      </w:tr>
    </w:tbl>
    <w:p w14:paraId="6F24504E" w14:textId="77777777" w:rsidR="00BA0679" w:rsidRDefault="00BA0679"/>
    <w:p w14:paraId="5F29B0F4" w14:textId="77777777" w:rsidR="00BA0679" w:rsidRDefault="00000000">
      <w:pPr>
        <w:pStyle w:val="Heading1"/>
      </w:pPr>
      <w:r>
        <w:t>5. Non-Functional Requirements</w:t>
      </w:r>
    </w:p>
    <w:p w14:paraId="5D765AC7" w14:textId="77777777" w:rsidR="00BA0679" w:rsidRDefault="00000000">
      <w:r>
        <w:t>The following requirements use the identifier format SSH-NF-### and are measurable where possible.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A0679" w14:paraId="681FCEDF" w14:textId="77777777" w:rsidTr="00BB020D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208571D7" w14:textId="77777777" w:rsidR="00BA0679" w:rsidRDefault="00000000">
            <w:r>
              <w:rPr>
                <w:b/>
                <w:sz w:val="17"/>
              </w:rPr>
              <w:t>Req ID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3A6D0E03" w14:textId="77777777" w:rsidR="00BA0679" w:rsidRDefault="00000000">
            <w:r>
              <w:rPr>
                <w:b/>
                <w:sz w:val="17"/>
              </w:rPr>
              <w:t>Requirement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4BF58D1" w14:textId="77777777" w:rsidR="00BA0679" w:rsidRDefault="00000000">
            <w:r>
              <w:rPr>
                <w:b/>
                <w:sz w:val="17"/>
              </w:rPr>
              <w:t>Category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3BBF0798" w14:textId="77777777" w:rsidR="00BA0679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2A931881" w14:textId="77777777" w:rsidR="00BA0679" w:rsidRDefault="00000000">
            <w:r>
              <w:rPr>
                <w:b/>
                <w:sz w:val="17"/>
              </w:rPr>
              <w:t>Acceptance Criteria / Measurement</w:t>
            </w:r>
          </w:p>
        </w:tc>
      </w:tr>
      <w:tr w:rsidR="00BA0679" w14:paraId="2A201EB5" w14:textId="77777777">
        <w:trPr>
          <w:jc w:val="center"/>
        </w:trPr>
        <w:tc>
          <w:tcPr>
            <w:tcW w:w="2045" w:type="dxa"/>
            <w:vAlign w:val="center"/>
          </w:tcPr>
          <w:p w14:paraId="27504231" w14:textId="77777777" w:rsidR="00BA0679" w:rsidRDefault="00000000">
            <w:r>
              <w:rPr>
                <w:sz w:val="17"/>
              </w:rPr>
              <w:t>SSH-NF-001</w:t>
            </w:r>
          </w:p>
        </w:tc>
        <w:tc>
          <w:tcPr>
            <w:tcW w:w="2045" w:type="dxa"/>
            <w:vAlign w:val="center"/>
          </w:tcPr>
          <w:p w14:paraId="4D080AF8" w14:textId="77777777" w:rsidR="00BA0679" w:rsidRDefault="00000000">
            <w:r>
              <w:rPr>
                <w:sz w:val="17"/>
              </w:rPr>
              <w:t>The shell shall display the next prompt within 1 second after a lightweight command completes under normal system load.</w:t>
            </w:r>
          </w:p>
        </w:tc>
        <w:tc>
          <w:tcPr>
            <w:tcW w:w="2045" w:type="dxa"/>
            <w:vAlign w:val="center"/>
          </w:tcPr>
          <w:p w14:paraId="4899BCA3" w14:textId="77777777" w:rsidR="00BA0679" w:rsidRDefault="00000000">
            <w:r>
              <w:rPr>
                <w:sz w:val="17"/>
              </w:rPr>
              <w:t>Performance</w:t>
            </w:r>
          </w:p>
        </w:tc>
        <w:tc>
          <w:tcPr>
            <w:tcW w:w="2045" w:type="dxa"/>
            <w:vAlign w:val="center"/>
          </w:tcPr>
          <w:p w14:paraId="4CE68C4F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43A19D66" w14:textId="77777777" w:rsidR="00BA0679" w:rsidRDefault="00000000">
            <w:r>
              <w:rPr>
                <w:sz w:val="17"/>
              </w:rPr>
              <w:t>90% of tested lightweight commands return to the prompt in ≤1 second. Test: TC-PERF-01</w:t>
            </w:r>
          </w:p>
        </w:tc>
      </w:tr>
      <w:tr w:rsidR="00BA0679" w14:paraId="1859264C" w14:textId="77777777">
        <w:trPr>
          <w:jc w:val="center"/>
        </w:trPr>
        <w:tc>
          <w:tcPr>
            <w:tcW w:w="2045" w:type="dxa"/>
            <w:vAlign w:val="center"/>
          </w:tcPr>
          <w:p w14:paraId="2D46D8A0" w14:textId="77777777" w:rsidR="00BA0679" w:rsidRDefault="00000000">
            <w:r>
              <w:rPr>
                <w:sz w:val="17"/>
              </w:rPr>
              <w:t>SSH-NF-002</w:t>
            </w:r>
          </w:p>
        </w:tc>
        <w:tc>
          <w:tcPr>
            <w:tcW w:w="2045" w:type="dxa"/>
            <w:vAlign w:val="center"/>
          </w:tcPr>
          <w:p w14:paraId="11F147EC" w14:textId="77777777" w:rsidR="00BA0679" w:rsidRDefault="00000000">
            <w:r>
              <w:rPr>
                <w:sz w:val="17"/>
              </w:rPr>
              <w:t>The shell shall remain operational for at least 100 consecutive valid and invalid command executions without unexpected termination.</w:t>
            </w:r>
          </w:p>
        </w:tc>
        <w:tc>
          <w:tcPr>
            <w:tcW w:w="2045" w:type="dxa"/>
            <w:vAlign w:val="center"/>
          </w:tcPr>
          <w:p w14:paraId="7060DB62" w14:textId="77777777" w:rsidR="00BA0679" w:rsidRDefault="00000000">
            <w:r>
              <w:rPr>
                <w:sz w:val="17"/>
              </w:rPr>
              <w:t>Reliability</w:t>
            </w:r>
          </w:p>
        </w:tc>
        <w:tc>
          <w:tcPr>
            <w:tcW w:w="2045" w:type="dxa"/>
            <w:vAlign w:val="center"/>
          </w:tcPr>
          <w:p w14:paraId="4ECD36B6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31B8C48D" w14:textId="77777777" w:rsidR="00BA0679" w:rsidRDefault="00000000">
            <w:r>
              <w:rPr>
                <w:sz w:val="17"/>
              </w:rPr>
              <w:t>100-command stress test completes without shell crash. Test: TC-REL-01</w:t>
            </w:r>
          </w:p>
        </w:tc>
      </w:tr>
      <w:tr w:rsidR="00BA0679" w14:paraId="7599CEBC" w14:textId="77777777">
        <w:trPr>
          <w:jc w:val="center"/>
        </w:trPr>
        <w:tc>
          <w:tcPr>
            <w:tcW w:w="2045" w:type="dxa"/>
            <w:vAlign w:val="center"/>
          </w:tcPr>
          <w:p w14:paraId="2F1EF99E" w14:textId="77777777" w:rsidR="00BA0679" w:rsidRDefault="00000000">
            <w:r>
              <w:rPr>
                <w:sz w:val="17"/>
              </w:rPr>
              <w:t>SSH-NF-003</w:t>
            </w:r>
          </w:p>
        </w:tc>
        <w:tc>
          <w:tcPr>
            <w:tcW w:w="2045" w:type="dxa"/>
            <w:vAlign w:val="center"/>
          </w:tcPr>
          <w:p w14:paraId="525AEB3A" w14:textId="77777777" w:rsidR="00BA0679" w:rsidRDefault="00000000">
            <w:r>
              <w:rPr>
                <w:sz w:val="17"/>
              </w:rPr>
              <w:t>The shell shall provide clear, concise error messages for invalid commands, missing files and unsupported syntax.</w:t>
            </w:r>
          </w:p>
        </w:tc>
        <w:tc>
          <w:tcPr>
            <w:tcW w:w="2045" w:type="dxa"/>
            <w:vAlign w:val="center"/>
          </w:tcPr>
          <w:p w14:paraId="04FEFF31" w14:textId="77777777" w:rsidR="00BA0679" w:rsidRDefault="00000000">
            <w:r>
              <w:rPr>
                <w:sz w:val="17"/>
              </w:rPr>
              <w:t>Usability</w:t>
            </w:r>
          </w:p>
        </w:tc>
        <w:tc>
          <w:tcPr>
            <w:tcW w:w="2045" w:type="dxa"/>
            <w:vAlign w:val="center"/>
          </w:tcPr>
          <w:p w14:paraId="4590BC96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5C9FB2C3" w14:textId="77777777" w:rsidR="00BA0679" w:rsidRDefault="00000000">
            <w:r>
              <w:rPr>
                <w:sz w:val="17"/>
              </w:rPr>
              <w:t>Error tests show understandable messages and the shell remains active. Test: TC-USAB-01</w:t>
            </w:r>
          </w:p>
        </w:tc>
      </w:tr>
      <w:tr w:rsidR="00BA0679" w14:paraId="24B391D5" w14:textId="77777777">
        <w:trPr>
          <w:jc w:val="center"/>
        </w:trPr>
        <w:tc>
          <w:tcPr>
            <w:tcW w:w="2045" w:type="dxa"/>
            <w:vAlign w:val="center"/>
          </w:tcPr>
          <w:p w14:paraId="289CF1B8" w14:textId="77777777" w:rsidR="00BA0679" w:rsidRDefault="00000000">
            <w:r>
              <w:rPr>
                <w:sz w:val="17"/>
              </w:rPr>
              <w:t>SSH-NF-004</w:t>
            </w:r>
          </w:p>
        </w:tc>
        <w:tc>
          <w:tcPr>
            <w:tcW w:w="2045" w:type="dxa"/>
            <w:vAlign w:val="center"/>
          </w:tcPr>
          <w:p w14:paraId="27F1D738" w14:textId="77777777" w:rsidR="00BA0679" w:rsidRDefault="00000000">
            <w:r>
              <w:rPr>
                <w:sz w:val="17"/>
              </w:rPr>
              <w:t>The source code shall be modular, readable and documented sufficiently for another student/developer to maintain the project.</w:t>
            </w:r>
          </w:p>
        </w:tc>
        <w:tc>
          <w:tcPr>
            <w:tcW w:w="2045" w:type="dxa"/>
            <w:vAlign w:val="center"/>
          </w:tcPr>
          <w:p w14:paraId="03DA3BBD" w14:textId="77777777" w:rsidR="00BA0679" w:rsidRDefault="00000000">
            <w:r>
              <w:rPr>
                <w:sz w:val="17"/>
              </w:rPr>
              <w:t>Maintainability</w:t>
            </w:r>
          </w:p>
        </w:tc>
        <w:tc>
          <w:tcPr>
            <w:tcW w:w="2045" w:type="dxa"/>
            <w:vAlign w:val="center"/>
          </w:tcPr>
          <w:p w14:paraId="66328492" w14:textId="77777777" w:rsidR="00BA0679" w:rsidRDefault="00000000">
            <w:r>
              <w:rPr>
                <w:sz w:val="17"/>
              </w:rPr>
              <w:t>Medium</w:t>
            </w:r>
          </w:p>
        </w:tc>
        <w:tc>
          <w:tcPr>
            <w:tcW w:w="2045" w:type="dxa"/>
            <w:vAlign w:val="center"/>
          </w:tcPr>
          <w:p w14:paraId="3B14B6BF" w14:textId="77777777" w:rsidR="00BA0679" w:rsidRDefault="00000000">
            <w:r>
              <w:rPr>
                <w:sz w:val="17"/>
              </w:rPr>
              <w:t>Code review confirms meaningful module/function structure and comments. Test: TC-MAINT-01</w:t>
            </w:r>
          </w:p>
        </w:tc>
      </w:tr>
      <w:tr w:rsidR="00BA0679" w14:paraId="5787E1F0" w14:textId="77777777">
        <w:trPr>
          <w:jc w:val="center"/>
        </w:trPr>
        <w:tc>
          <w:tcPr>
            <w:tcW w:w="2045" w:type="dxa"/>
            <w:vAlign w:val="center"/>
          </w:tcPr>
          <w:p w14:paraId="17EE670E" w14:textId="77777777" w:rsidR="00BA0679" w:rsidRDefault="00000000">
            <w:r>
              <w:rPr>
                <w:sz w:val="17"/>
              </w:rPr>
              <w:t>SSH-NF-005</w:t>
            </w:r>
          </w:p>
        </w:tc>
        <w:tc>
          <w:tcPr>
            <w:tcW w:w="2045" w:type="dxa"/>
            <w:vAlign w:val="center"/>
          </w:tcPr>
          <w:p w14:paraId="2FF45349" w14:textId="77777777" w:rsidR="00BA0679" w:rsidRDefault="00000000">
            <w:r>
              <w:rPr>
                <w:sz w:val="17"/>
              </w:rPr>
              <w:t>The shell shall run on the specified Linux/Unix-like environment using standard supported POSIX interfaces.</w:t>
            </w:r>
          </w:p>
        </w:tc>
        <w:tc>
          <w:tcPr>
            <w:tcW w:w="2045" w:type="dxa"/>
            <w:vAlign w:val="center"/>
          </w:tcPr>
          <w:p w14:paraId="4B2BF122" w14:textId="77777777" w:rsidR="00BA0679" w:rsidRDefault="00000000">
            <w:r>
              <w:rPr>
                <w:sz w:val="17"/>
              </w:rPr>
              <w:t>Portability</w:t>
            </w:r>
          </w:p>
        </w:tc>
        <w:tc>
          <w:tcPr>
            <w:tcW w:w="2045" w:type="dxa"/>
            <w:vAlign w:val="center"/>
          </w:tcPr>
          <w:p w14:paraId="6FCE887B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6156BC6F" w14:textId="77777777" w:rsidR="00BA0679" w:rsidRDefault="00000000">
            <w:r>
              <w:rPr>
                <w:sz w:val="17"/>
              </w:rPr>
              <w:t>Build and execution succeed on the target Linux environment. Test: TC-PORT-01</w:t>
            </w:r>
          </w:p>
        </w:tc>
      </w:tr>
    </w:tbl>
    <w:p w14:paraId="12F39872" w14:textId="77777777" w:rsidR="00BA0679" w:rsidRDefault="00BA0679"/>
    <w:p w14:paraId="262C023E" w14:textId="77777777" w:rsidR="00BA0679" w:rsidRDefault="00000000">
      <w:pPr>
        <w:pStyle w:val="Heading2"/>
      </w:pPr>
      <w:r>
        <w:t>5.1 Security Objectives</w:t>
      </w:r>
    </w:p>
    <w:p w14:paraId="015EBA2D" w14:textId="77777777" w:rsidR="00BA0679" w:rsidRDefault="00000000">
      <w:pPr>
        <w:pStyle w:val="ListBullet"/>
      </w:pPr>
      <w:r>
        <w:t>SO-1: Protect the stability and integrity of the shell process so that malformed or invalid user input does not cause unintended termination, memory corruption or uncontrolled behavior.</w:t>
      </w:r>
    </w:p>
    <w:p w14:paraId="2A1905EC" w14:textId="77777777" w:rsidR="00BA0679" w:rsidRDefault="00000000">
      <w:pPr>
        <w:pStyle w:val="ListBullet"/>
      </w:pPr>
      <w:r>
        <w:t>SO-2: Prevent unintended exposure or corruption of user data by validating redirection targets and handling file/process errors safely.</w:t>
      </w:r>
    </w:p>
    <w:p w14:paraId="1D0503B5" w14:textId="77777777" w:rsidR="00BA0679" w:rsidRDefault="00000000">
      <w:pPr>
        <w:pStyle w:val="Heading2"/>
      </w:pPr>
      <w:r>
        <w:t>5.2 Security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A0679" w14:paraId="180D7A9A" w14:textId="77777777" w:rsidTr="003A48F2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646BF4FB" w14:textId="77777777" w:rsidR="00BA0679" w:rsidRDefault="00000000">
            <w:r>
              <w:rPr>
                <w:b/>
                <w:sz w:val="17"/>
              </w:rPr>
              <w:t>Req ID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1CA2288D" w14:textId="77777777" w:rsidR="00BA0679" w:rsidRDefault="00000000">
            <w:r>
              <w:rPr>
                <w:b/>
                <w:sz w:val="17"/>
              </w:rPr>
              <w:t>Requirement (shall...)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13FA5F79" w14:textId="77777777" w:rsidR="00BA0679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72D6BEB" w14:textId="77777777" w:rsidR="00BA0679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7491CA5E" w14:textId="77777777" w:rsidR="00BA0679" w:rsidRDefault="00000000">
            <w:r>
              <w:rPr>
                <w:b/>
                <w:sz w:val="17"/>
              </w:rPr>
              <w:t>Acceptance Criteria / Test</w:t>
            </w:r>
          </w:p>
        </w:tc>
      </w:tr>
      <w:tr w:rsidR="00BA0679" w14:paraId="6A83B093" w14:textId="77777777">
        <w:trPr>
          <w:jc w:val="center"/>
        </w:trPr>
        <w:tc>
          <w:tcPr>
            <w:tcW w:w="2045" w:type="dxa"/>
            <w:vAlign w:val="center"/>
          </w:tcPr>
          <w:p w14:paraId="58252290" w14:textId="77777777" w:rsidR="00BA0679" w:rsidRDefault="00000000">
            <w:r>
              <w:rPr>
                <w:sz w:val="17"/>
              </w:rPr>
              <w:t>SSH-SR-001</w:t>
            </w:r>
          </w:p>
        </w:tc>
        <w:tc>
          <w:tcPr>
            <w:tcW w:w="2045" w:type="dxa"/>
            <w:vAlign w:val="center"/>
          </w:tcPr>
          <w:p w14:paraId="23ABC621" w14:textId="77777777" w:rsidR="00BA0679" w:rsidRDefault="00000000">
            <w:r>
              <w:rPr>
                <w:sz w:val="17"/>
              </w:rPr>
              <w:t>The system shall validate command input length before processing it and shall reject or safely handle input exceeding the supported maximum length.</w:t>
            </w:r>
          </w:p>
        </w:tc>
        <w:tc>
          <w:tcPr>
            <w:tcW w:w="2045" w:type="dxa"/>
            <w:vAlign w:val="center"/>
          </w:tcPr>
          <w:p w14:paraId="0FDCB556" w14:textId="77777777" w:rsidR="00BA0679" w:rsidRDefault="00000000">
            <w:r>
              <w:rPr>
                <w:sz w:val="17"/>
              </w:rPr>
              <w:t>Security</w:t>
            </w:r>
          </w:p>
        </w:tc>
        <w:tc>
          <w:tcPr>
            <w:tcW w:w="2045" w:type="dxa"/>
            <w:vAlign w:val="center"/>
          </w:tcPr>
          <w:p w14:paraId="21255373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2FFF26E3" w14:textId="77777777" w:rsidR="00BA0679" w:rsidRDefault="00000000">
            <w:r>
              <w:rPr>
                <w:sz w:val="17"/>
              </w:rPr>
              <w:t>TC-SEC-01: Overlength input does not crash or corrupt the shell.</w:t>
            </w:r>
          </w:p>
        </w:tc>
      </w:tr>
      <w:tr w:rsidR="00BA0679" w14:paraId="22D304AB" w14:textId="77777777">
        <w:trPr>
          <w:jc w:val="center"/>
        </w:trPr>
        <w:tc>
          <w:tcPr>
            <w:tcW w:w="2045" w:type="dxa"/>
            <w:vAlign w:val="center"/>
          </w:tcPr>
          <w:p w14:paraId="5919D6A3" w14:textId="77777777" w:rsidR="00BA0679" w:rsidRDefault="00000000">
            <w:r>
              <w:rPr>
                <w:sz w:val="17"/>
              </w:rPr>
              <w:t>SSH-SR-002</w:t>
            </w:r>
          </w:p>
        </w:tc>
        <w:tc>
          <w:tcPr>
            <w:tcW w:w="2045" w:type="dxa"/>
            <w:vAlign w:val="center"/>
          </w:tcPr>
          <w:p w14:paraId="4F4BFFE2" w14:textId="77777777" w:rsidR="00BA0679" w:rsidRDefault="00000000">
            <w:r>
              <w:rPr>
                <w:sz w:val="17"/>
              </w:rPr>
              <w:t>The system shall use bounds-safe parsing and memory management so that command and argument buffers are not written beyond allocated limits.</w:t>
            </w:r>
          </w:p>
        </w:tc>
        <w:tc>
          <w:tcPr>
            <w:tcW w:w="2045" w:type="dxa"/>
            <w:vAlign w:val="center"/>
          </w:tcPr>
          <w:p w14:paraId="31A464AF" w14:textId="77777777" w:rsidR="00BA0679" w:rsidRDefault="00000000">
            <w:r>
              <w:rPr>
                <w:sz w:val="17"/>
              </w:rPr>
              <w:t>Security</w:t>
            </w:r>
          </w:p>
        </w:tc>
        <w:tc>
          <w:tcPr>
            <w:tcW w:w="2045" w:type="dxa"/>
            <w:vAlign w:val="center"/>
          </w:tcPr>
          <w:p w14:paraId="0AB7506A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3594A6E2" w14:textId="77777777" w:rsidR="00BA0679" w:rsidRDefault="00000000">
            <w:r>
              <w:rPr>
                <w:sz w:val="17"/>
              </w:rPr>
              <w:t>TC-SEC-02: Boundary-value tests complete without memory errors.</w:t>
            </w:r>
          </w:p>
        </w:tc>
      </w:tr>
      <w:tr w:rsidR="00BA0679" w14:paraId="7D16AA27" w14:textId="77777777">
        <w:trPr>
          <w:jc w:val="center"/>
        </w:trPr>
        <w:tc>
          <w:tcPr>
            <w:tcW w:w="2045" w:type="dxa"/>
            <w:vAlign w:val="center"/>
          </w:tcPr>
          <w:p w14:paraId="1466E26D" w14:textId="77777777" w:rsidR="00BA0679" w:rsidRDefault="00000000">
            <w:r>
              <w:rPr>
                <w:sz w:val="17"/>
              </w:rPr>
              <w:t>SSH-SR-003</w:t>
            </w:r>
          </w:p>
        </w:tc>
        <w:tc>
          <w:tcPr>
            <w:tcW w:w="2045" w:type="dxa"/>
            <w:vAlign w:val="center"/>
          </w:tcPr>
          <w:p w14:paraId="4A091BF4" w14:textId="77777777" w:rsidR="00BA0679" w:rsidRDefault="00000000">
            <w:r>
              <w:rPr>
                <w:sz w:val="17"/>
              </w:rPr>
              <w:t>The system shall not execute malformed parsed commands when mandatory command information is missing.</w:t>
            </w:r>
          </w:p>
        </w:tc>
        <w:tc>
          <w:tcPr>
            <w:tcW w:w="2045" w:type="dxa"/>
            <w:vAlign w:val="center"/>
          </w:tcPr>
          <w:p w14:paraId="5A824DDC" w14:textId="77777777" w:rsidR="00BA0679" w:rsidRDefault="00000000">
            <w:r>
              <w:rPr>
                <w:sz w:val="17"/>
              </w:rPr>
              <w:t>Security</w:t>
            </w:r>
          </w:p>
        </w:tc>
        <w:tc>
          <w:tcPr>
            <w:tcW w:w="2045" w:type="dxa"/>
            <w:vAlign w:val="center"/>
          </w:tcPr>
          <w:p w14:paraId="53F1D22E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7F18FFB4" w14:textId="77777777" w:rsidR="00BA0679" w:rsidRDefault="00000000">
            <w:r>
              <w:rPr>
                <w:sz w:val="17"/>
              </w:rPr>
              <w:t>TC-SEC-03: Malformed commands are rejected safely.</w:t>
            </w:r>
          </w:p>
        </w:tc>
      </w:tr>
      <w:tr w:rsidR="00BA0679" w14:paraId="498B6649" w14:textId="77777777">
        <w:trPr>
          <w:jc w:val="center"/>
        </w:trPr>
        <w:tc>
          <w:tcPr>
            <w:tcW w:w="2045" w:type="dxa"/>
            <w:vAlign w:val="center"/>
          </w:tcPr>
          <w:p w14:paraId="698A8D7B" w14:textId="77777777" w:rsidR="00BA0679" w:rsidRDefault="00000000">
            <w:r>
              <w:rPr>
                <w:sz w:val="17"/>
              </w:rPr>
              <w:t>SSH-SR-004</w:t>
            </w:r>
          </w:p>
        </w:tc>
        <w:tc>
          <w:tcPr>
            <w:tcW w:w="2045" w:type="dxa"/>
            <w:vAlign w:val="center"/>
          </w:tcPr>
          <w:p w14:paraId="03629682" w14:textId="77777777" w:rsidR="00BA0679" w:rsidRDefault="00000000">
            <w:r>
              <w:rPr>
                <w:sz w:val="17"/>
              </w:rPr>
              <w:t>The system shall report file redirection failures without replacing or corrupting the shell process state.</w:t>
            </w:r>
          </w:p>
        </w:tc>
        <w:tc>
          <w:tcPr>
            <w:tcW w:w="2045" w:type="dxa"/>
            <w:vAlign w:val="center"/>
          </w:tcPr>
          <w:p w14:paraId="78349F23" w14:textId="77777777" w:rsidR="00BA0679" w:rsidRDefault="00000000">
            <w:r>
              <w:rPr>
                <w:sz w:val="17"/>
              </w:rPr>
              <w:t>Security</w:t>
            </w:r>
          </w:p>
        </w:tc>
        <w:tc>
          <w:tcPr>
            <w:tcW w:w="2045" w:type="dxa"/>
            <w:vAlign w:val="center"/>
          </w:tcPr>
          <w:p w14:paraId="15C9FE79" w14:textId="77777777" w:rsidR="00BA0679" w:rsidRDefault="00000000">
            <w:r>
              <w:rPr>
                <w:sz w:val="17"/>
              </w:rPr>
              <w:t>Medium</w:t>
            </w:r>
          </w:p>
        </w:tc>
        <w:tc>
          <w:tcPr>
            <w:tcW w:w="2045" w:type="dxa"/>
            <w:vAlign w:val="center"/>
          </w:tcPr>
          <w:p w14:paraId="01342C12" w14:textId="77777777" w:rsidR="00BA0679" w:rsidRDefault="00000000">
            <w:r>
              <w:rPr>
                <w:sz w:val="17"/>
              </w:rPr>
              <w:t>TC-SEC-04: Invalid file paths generate an error and the shell continues.</w:t>
            </w:r>
          </w:p>
        </w:tc>
      </w:tr>
      <w:tr w:rsidR="00BA0679" w14:paraId="13E65AE6" w14:textId="77777777">
        <w:trPr>
          <w:jc w:val="center"/>
        </w:trPr>
        <w:tc>
          <w:tcPr>
            <w:tcW w:w="2045" w:type="dxa"/>
            <w:vAlign w:val="center"/>
          </w:tcPr>
          <w:p w14:paraId="03DFDDC2" w14:textId="77777777" w:rsidR="00BA0679" w:rsidRDefault="00000000">
            <w:r>
              <w:rPr>
                <w:sz w:val="17"/>
              </w:rPr>
              <w:t>SSH-SR-005</w:t>
            </w:r>
          </w:p>
        </w:tc>
        <w:tc>
          <w:tcPr>
            <w:tcW w:w="2045" w:type="dxa"/>
            <w:vAlign w:val="center"/>
          </w:tcPr>
          <w:p w14:paraId="3E4B153F" w14:textId="77777777" w:rsidR="00BA0679" w:rsidRDefault="00000000">
            <w:r>
              <w:rPr>
                <w:sz w:val="17"/>
              </w:rPr>
              <w:t>The system shall release/close child-process and file resources after command execution where applicable to avoid uncontrolled resource exhaustion.</w:t>
            </w:r>
          </w:p>
        </w:tc>
        <w:tc>
          <w:tcPr>
            <w:tcW w:w="2045" w:type="dxa"/>
            <w:vAlign w:val="center"/>
          </w:tcPr>
          <w:p w14:paraId="617AED73" w14:textId="77777777" w:rsidR="00BA0679" w:rsidRDefault="00000000">
            <w:r>
              <w:rPr>
                <w:sz w:val="17"/>
              </w:rPr>
              <w:t>Security</w:t>
            </w:r>
          </w:p>
        </w:tc>
        <w:tc>
          <w:tcPr>
            <w:tcW w:w="2045" w:type="dxa"/>
            <w:vAlign w:val="center"/>
          </w:tcPr>
          <w:p w14:paraId="43F42D45" w14:textId="77777777" w:rsidR="00BA0679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  <w:vAlign w:val="center"/>
          </w:tcPr>
          <w:p w14:paraId="09797767" w14:textId="77777777" w:rsidR="00BA0679" w:rsidRDefault="00000000">
            <w:r>
              <w:rPr>
                <w:sz w:val="17"/>
              </w:rPr>
              <w:t>TC-SEC-05: Repeated command tests do not show uncontrolled descriptor/process growth.</w:t>
            </w:r>
          </w:p>
        </w:tc>
      </w:tr>
    </w:tbl>
    <w:p w14:paraId="0739F10A" w14:textId="77777777" w:rsidR="00BA0679" w:rsidRDefault="00BA0679"/>
    <w:p w14:paraId="54E0CB0C" w14:textId="77777777" w:rsidR="00BA0679" w:rsidRDefault="00000000">
      <w:pPr>
        <w:pStyle w:val="Heading1"/>
      </w:pPr>
      <w:r>
        <w:t>6. Quality Attributes &amp; Acceptance Tests</w:t>
      </w:r>
    </w:p>
    <w:p w14:paraId="4EDA70F6" w14:textId="77777777" w:rsidR="00BA0679" w:rsidRDefault="00000000">
      <w:r>
        <w:t>The Simple Shell shall be evaluated using the following quality attributes:</w:t>
      </w:r>
    </w:p>
    <w:p w14:paraId="2D2C72E6" w14:textId="77777777" w:rsidR="00BA0679" w:rsidRDefault="00000000">
      <w:pPr>
        <w:pStyle w:val="ListBullet"/>
      </w:pPr>
      <w:r>
        <w:t>Correctness: valid commands produce the expected operating-system behavior.</w:t>
      </w:r>
    </w:p>
    <w:p w14:paraId="1D4099C1" w14:textId="77777777" w:rsidR="00BA0679" w:rsidRDefault="00000000">
      <w:pPr>
        <w:pStyle w:val="ListBullet"/>
      </w:pPr>
      <w:r>
        <w:t>Reliability: recoverable errors do not terminate the shell.</w:t>
      </w:r>
    </w:p>
    <w:p w14:paraId="52573D6E" w14:textId="77777777" w:rsidR="00BA0679" w:rsidRDefault="00000000">
      <w:pPr>
        <w:pStyle w:val="ListBullet"/>
      </w:pPr>
      <w:r>
        <w:t>Usability: prompts and errors are understandable to a basic command-line user.</w:t>
      </w:r>
    </w:p>
    <w:p w14:paraId="77DC8744" w14:textId="77777777" w:rsidR="00BA0679" w:rsidRDefault="00000000">
      <w:pPr>
        <w:pStyle w:val="ListBullet"/>
      </w:pPr>
      <w:r>
        <w:t>Performance: normal lightweight commands return control to the user promptly.</w:t>
      </w:r>
    </w:p>
    <w:p w14:paraId="623E2187" w14:textId="77777777" w:rsidR="00BA0679" w:rsidRDefault="00000000">
      <w:pPr>
        <w:pStyle w:val="ListBullet"/>
      </w:pPr>
      <w:r>
        <w:t>Maintainability: source code is modular and sufficiently documented.</w:t>
      </w:r>
    </w:p>
    <w:p w14:paraId="0499328E" w14:textId="77777777" w:rsidR="00BA0679" w:rsidRDefault="00000000">
      <w:pPr>
        <w:pStyle w:val="ListBullet"/>
      </w:pPr>
      <w:r>
        <w:t>Portability: the program runs on the defined Linux/Unix-like target environment.</w:t>
      </w:r>
    </w:p>
    <w:p w14:paraId="04352464" w14:textId="77777777" w:rsidR="00BA0679" w:rsidRDefault="00000000">
      <w:r>
        <w:t>Acceptance exit criteria:</w:t>
      </w:r>
    </w:p>
    <w:p w14:paraId="05C1C9A7" w14:textId="77777777" w:rsidR="00BA0679" w:rsidRDefault="00000000">
      <w:pPr>
        <w:pStyle w:val="ListBullet"/>
      </w:pPr>
      <w:r>
        <w:t>All High-priority functional requirements are implemented and verified.</w:t>
      </w:r>
    </w:p>
    <w:p w14:paraId="7661BD6B" w14:textId="77777777" w:rsidR="00BA0679" w:rsidRDefault="00000000">
      <w:pPr>
        <w:pStyle w:val="ListBullet"/>
      </w:pPr>
      <w:r>
        <w:lastRenderedPageBreak/>
        <w:t>All required test cases pass, with no critical failures.</w:t>
      </w:r>
    </w:p>
    <w:p w14:paraId="1EACA317" w14:textId="77777777" w:rsidR="00BA0679" w:rsidRDefault="00000000">
      <w:pPr>
        <w:pStyle w:val="ListBullet"/>
      </w:pPr>
      <w:r>
        <w:t>At least 15 functional requirements, 5 non-functional requirements, 2 security objectives and 5 security requirements are covered.</w:t>
      </w:r>
    </w:p>
    <w:p w14:paraId="5FF96E83" w14:textId="77777777" w:rsidR="00BA0679" w:rsidRDefault="00000000">
      <w:pPr>
        <w:pStyle w:val="ListBullet"/>
      </w:pPr>
      <w:r>
        <w:t>The RTM demonstrates traceability from requirements to test cases.</w:t>
      </w:r>
    </w:p>
    <w:p w14:paraId="7F118A87" w14:textId="77777777" w:rsidR="00BA0679" w:rsidRDefault="00000000">
      <w:pPr>
        <w:pStyle w:val="Heading1"/>
      </w:pPr>
      <w:r>
        <w:t>7. System Models and Diagrams</w:t>
      </w:r>
    </w:p>
    <w:p w14:paraId="5EFC4F4F" w14:textId="77777777" w:rsidR="00BA0679" w:rsidRDefault="00000000">
      <w:pPr>
        <w:pStyle w:val="Heading2"/>
      </w:pPr>
      <w:r>
        <w:t>7.1 UML Use-Case Diagram 1 – Core Shell Operations</w:t>
      </w:r>
    </w:p>
    <w:p w14:paraId="107B63B1" w14:textId="77777777" w:rsidR="00BA0679" w:rsidRDefault="00000000">
      <w:r>
        <w:t>This diagram shows the primary interaction between the user and the core command interpretation functions.</w:t>
      </w:r>
    </w:p>
    <w:p w14:paraId="68AC368B" w14:textId="77777777" w:rsidR="00BA0679" w:rsidRDefault="00000000">
      <w:r>
        <w:rPr>
          <w:noProof/>
        </w:rPr>
        <w:drawing>
          <wp:inline distT="0" distB="0" distL="0" distR="0" wp14:anchorId="0E23BEE0" wp14:editId="0C5E4A8E">
            <wp:extent cx="6217920" cy="3730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_shell_usecas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6A02" w14:textId="77777777" w:rsidR="00BA0679" w:rsidRDefault="00000000">
      <w:pPr>
        <w:pStyle w:val="Heading2"/>
      </w:pPr>
      <w:r>
        <w:t>7.2 UML Use-Case Diagram 2 – Advanced I/O Features</w:t>
      </w:r>
    </w:p>
    <w:p w14:paraId="17B09DB4" w14:textId="77777777" w:rsidR="00BA0679" w:rsidRDefault="00000000">
      <w:r>
        <w:t>This diagram shows the user interaction with history, redirection, pipelines and safe interruption features.</w:t>
      </w:r>
    </w:p>
    <w:p w14:paraId="6D9EC719" w14:textId="77777777" w:rsidR="00BA0679" w:rsidRDefault="00000000">
      <w:r>
        <w:rPr>
          <w:noProof/>
        </w:rPr>
        <w:lastRenderedPageBreak/>
        <w:drawing>
          <wp:inline distT="0" distB="0" distL="0" distR="0" wp14:anchorId="185EDF63" wp14:editId="0AAC9C7B">
            <wp:extent cx="6217920" cy="37307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_shell_usecas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F992" w14:textId="77777777" w:rsidR="00BA0679" w:rsidRDefault="00000000">
      <w:pPr>
        <w:pStyle w:val="Heading1"/>
      </w:pPr>
      <w:r>
        <w:t>8. Requirements Traceability Matrix (RTM)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BA0679" w14:paraId="48316793" w14:textId="77777777" w:rsidTr="003A48F2">
        <w:trPr>
          <w:jc w:val="center"/>
        </w:trPr>
        <w:tc>
          <w:tcPr>
            <w:tcW w:w="1461" w:type="dxa"/>
            <w:shd w:val="clear" w:color="auto" w:fill="FFFFFF" w:themeFill="background1"/>
            <w:vAlign w:val="center"/>
          </w:tcPr>
          <w:p w14:paraId="2D9B6108" w14:textId="77777777" w:rsidR="00BA0679" w:rsidRDefault="00000000">
            <w:r>
              <w:rPr>
                <w:b/>
                <w:sz w:val="17"/>
              </w:rPr>
              <w:t>Req ID</w:t>
            </w:r>
          </w:p>
        </w:tc>
        <w:tc>
          <w:tcPr>
            <w:tcW w:w="1461" w:type="dxa"/>
            <w:shd w:val="clear" w:color="auto" w:fill="FFFFFF" w:themeFill="background1"/>
            <w:vAlign w:val="center"/>
          </w:tcPr>
          <w:p w14:paraId="3CE647A6" w14:textId="77777777" w:rsidR="00BA0679" w:rsidRDefault="00000000">
            <w:r>
              <w:rPr>
                <w:b/>
                <w:sz w:val="17"/>
              </w:rPr>
              <w:t>Requirement Short</w:t>
            </w:r>
          </w:p>
        </w:tc>
        <w:tc>
          <w:tcPr>
            <w:tcW w:w="1461" w:type="dxa"/>
            <w:shd w:val="clear" w:color="auto" w:fill="FFFFFF" w:themeFill="background1"/>
            <w:vAlign w:val="center"/>
          </w:tcPr>
          <w:p w14:paraId="695779AD" w14:textId="77777777" w:rsidR="00BA0679" w:rsidRDefault="00000000">
            <w:r>
              <w:rPr>
                <w:b/>
                <w:sz w:val="17"/>
              </w:rPr>
              <w:t>Section Ref / Design</w:t>
            </w:r>
          </w:p>
        </w:tc>
        <w:tc>
          <w:tcPr>
            <w:tcW w:w="1461" w:type="dxa"/>
            <w:shd w:val="clear" w:color="auto" w:fill="FFFFFF" w:themeFill="background1"/>
            <w:vAlign w:val="center"/>
          </w:tcPr>
          <w:p w14:paraId="5BE3E1E6" w14:textId="77777777" w:rsidR="00BA0679" w:rsidRDefault="00000000">
            <w:r>
              <w:rPr>
                <w:b/>
                <w:sz w:val="17"/>
              </w:rPr>
              <w:t>Module</w:t>
            </w:r>
          </w:p>
        </w:tc>
        <w:tc>
          <w:tcPr>
            <w:tcW w:w="1461" w:type="dxa"/>
            <w:shd w:val="clear" w:color="auto" w:fill="FFFFFF" w:themeFill="background1"/>
            <w:vAlign w:val="center"/>
          </w:tcPr>
          <w:p w14:paraId="505E1EA7" w14:textId="77777777" w:rsidR="00BA0679" w:rsidRDefault="00000000">
            <w:r>
              <w:rPr>
                <w:b/>
                <w:sz w:val="17"/>
              </w:rPr>
              <w:t>Test Case(s)</w:t>
            </w:r>
          </w:p>
        </w:tc>
        <w:tc>
          <w:tcPr>
            <w:tcW w:w="1461" w:type="dxa"/>
            <w:shd w:val="clear" w:color="auto" w:fill="FFFFFF" w:themeFill="background1"/>
            <w:vAlign w:val="center"/>
          </w:tcPr>
          <w:p w14:paraId="45CACE4D" w14:textId="77777777" w:rsidR="00BA0679" w:rsidRDefault="00000000">
            <w:r>
              <w:rPr>
                <w:b/>
                <w:sz w:val="17"/>
              </w:rPr>
              <w:t>Status (N/P/A)</w:t>
            </w:r>
          </w:p>
        </w:tc>
        <w:tc>
          <w:tcPr>
            <w:tcW w:w="1461" w:type="dxa"/>
            <w:shd w:val="clear" w:color="auto" w:fill="FFFFFF" w:themeFill="background1"/>
            <w:vAlign w:val="center"/>
          </w:tcPr>
          <w:p w14:paraId="10592D74" w14:textId="77777777" w:rsidR="00BA0679" w:rsidRDefault="00000000">
            <w:r>
              <w:rPr>
                <w:b/>
                <w:sz w:val="17"/>
              </w:rPr>
              <w:t>Comments</w:t>
            </w:r>
          </w:p>
        </w:tc>
      </w:tr>
      <w:tr w:rsidR="00BA0679" w14:paraId="2F4844CC" w14:textId="77777777">
        <w:trPr>
          <w:jc w:val="center"/>
        </w:trPr>
        <w:tc>
          <w:tcPr>
            <w:tcW w:w="1461" w:type="dxa"/>
            <w:vAlign w:val="center"/>
          </w:tcPr>
          <w:p w14:paraId="2A5F413B" w14:textId="77777777" w:rsidR="00BA0679" w:rsidRDefault="00000000">
            <w:r>
              <w:rPr>
                <w:sz w:val="17"/>
              </w:rPr>
              <w:t>SSH-F-001</w:t>
            </w:r>
          </w:p>
        </w:tc>
        <w:tc>
          <w:tcPr>
            <w:tcW w:w="1461" w:type="dxa"/>
            <w:vAlign w:val="center"/>
          </w:tcPr>
          <w:p w14:paraId="23562B35" w14:textId="77777777" w:rsidR="00BA0679" w:rsidRDefault="00000000">
            <w:r>
              <w:rPr>
                <w:sz w:val="17"/>
              </w:rPr>
              <w:t>Prompt display</w:t>
            </w:r>
          </w:p>
        </w:tc>
        <w:tc>
          <w:tcPr>
            <w:tcW w:w="1461" w:type="dxa"/>
            <w:vAlign w:val="center"/>
          </w:tcPr>
          <w:p w14:paraId="3BC461A0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77E21B00" w14:textId="77777777" w:rsidR="00BA0679" w:rsidRDefault="00000000">
            <w:r>
              <w:rPr>
                <w:sz w:val="17"/>
              </w:rPr>
              <w:t>UI Module</w:t>
            </w:r>
          </w:p>
        </w:tc>
        <w:tc>
          <w:tcPr>
            <w:tcW w:w="1461" w:type="dxa"/>
            <w:vAlign w:val="center"/>
          </w:tcPr>
          <w:p w14:paraId="3832D413" w14:textId="77777777" w:rsidR="00BA0679" w:rsidRDefault="00000000">
            <w:r>
              <w:rPr>
                <w:sz w:val="17"/>
              </w:rPr>
              <w:t>TC-SH-01</w:t>
            </w:r>
          </w:p>
        </w:tc>
        <w:tc>
          <w:tcPr>
            <w:tcW w:w="1461" w:type="dxa"/>
            <w:vAlign w:val="center"/>
          </w:tcPr>
          <w:p w14:paraId="10FEA729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145F8399" w14:textId="77777777" w:rsidR="00BA0679" w:rsidRDefault="00BA0679"/>
        </w:tc>
      </w:tr>
      <w:tr w:rsidR="00BA0679" w14:paraId="088C8DC6" w14:textId="77777777">
        <w:trPr>
          <w:jc w:val="center"/>
        </w:trPr>
        <w:tc>
          <w:tcPr>
            <w:tcW w:w="1461" w:type="dxa"/>
            <w:vAlign w:val="center"/>
          </w:tcPr>
          <w:p w14:paraId="02841324" w14:textId="77777777" w:rsidR="00BA0679" w:rsidRDefault="00000000">
            <w:r>
              <w:rPr>
                <w:sz w:val="17"/>
              </w:rPr>
              <w:t>SSH-F-002</w:t>
            </w:r>
          </w:p>
        </w:tc>
        <w:tc>
          <w:tcPr>
            <w:tcW w:w="1461" w:type="dxa"/>
            <w:vAlign w:val="center"/>
          </w:tcPr>
          <w:p w14:paraId="1FDEF511" w14:textId="77777777" w:rsidR="00BA0679" w:rsidRDefault="00000000">
            <w:r>
              <w:rPr>
                <w:sz w:val="17"/>
              </w:rPr>
              <w:t>Read command</w:t>
            </w:r>
          </w:p>
        </w:tc>
        <w:tc>
          <w:tcPr>
            <w:tcW w:w="1461" w:type="dxa"/>
            <w:vAlign w:val="center"/>
          </w:tcPr>
          <w:p w14:paraId="476C4E5E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210737AE" w14:textId="77777777" w:rsidR="00BA0679" w:rsidRDefault="00000000">
            <w:r>
              <w:rPr>
                <w:sz w:val="17"/>
              </w:rPr>
              <w:t>Input Module</w:t>
            </w:r>
          </w:p>
        </w:tc>
        <w:tc>
          <w:tcPr>
            <w:tcW w:w="1461" w:type="dxa"/>
            <w:vAlign w:val="center"/>
          </w:tcPr>
          <w:p w14:paraId="2CEFC549" w14:textId="77777777" w:rsidR="00BA0679" w:rsidRDefault="00000000">
            <w:r>
              <w:rPr>
                <w:sz w:val="17"/>
              </w:rPr>
              <w:t>TC-SH-02</w:t>
            </w:r>
          </w:p>
        </w:tc>
        <w:tc>
          <w:tcPr>
            <w:tcW w:w="1461" w:type="dxa"/>
            <w:vAlign w:val="center"/>
          </w:tcPr>
          <w:p w14:paraId="05704868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3F966AD0" w14:textId="77777777" w:rsidR="00BA0679" w:rsidRDefault="00BA0679"/>
        </w:tc>
      </w:tr>
      <w:tr w:rsidR="00BA0679" w14:paraId="09F2F864" w14:textId="77777777">
        <w:trPr>
          <w:jc w:val="center"/>
        </w:trPr>
        <w:tc>
          <w:tcPr>
            <w:tcW w:w="1461" w:type="dxa"/>
            <w:vAlign w:val="center"/>
          </w:tcPr>
          <w:p w14:paraId="1327A11A" w14:textId="77777777" w:rsidR="00BA0679" w:rsidRDefault="00000000">
            <w:r>
              <w:rPr>
                <w:sz w:val="17"/>
              </w:rPr>
              <w:t>SSH-F-003</w:t>
            </w:r>
          </w:p>
        </w:tc>
        <w:tc>
          <w:tcPr>
            <w:tcW w:w="1461" w:type="dxa"/>
            <w:vAlign w:val="center"/>
          </w:tcPr>
          <w:p w14:paraId="725C1073" w14:textId="77777777" w:rsidR="00BA0679" w:rsidRDefault="00000000">
            <w:r>
              <w:rPr>
                <w:sz w:val="17"/>
              </w:rPr>
              <w:t>Ignore empty input</w:t>
            </w:r>
          </w:p>
        </w:tc>
        <w:tc>
          <w:tcPr>
            <w:tcW w:w="1461" w:type="dxa"/>
            <w:vAlign w:val="center"/>
          </w:tcPr>
          <w:p w14:paraId="50EFF9D9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2150CD3B" w14:textId="77777777" w:rsidR="00BA0679" w:rsidRDefault="00000000">
            <w:r>
              <w:rPr>
                <w:sz w:val="17"/>
              </w:rPr>
              <w:t>Parser</w:t>
            </w:r>
          </w:p>
        </w:tc>
        <w:tc>
          <w:tcPr>
            <w:tcW w:w="1461" w:type="dxa"/>
            <w:vAlign w:val="center"/>
          </w:tcPr>
          <w:p w14:paraId="33DE0A48" w14:textId="77777777" w:rsidR="00BA0679" w:rsidRDefault="00000000">
            <w:r>
              <w:rPr>
                <w:sz w:val="17"/>
              </w:rPr>
              <w:t>TC-SH-03</w:t>
            </w:r>
          </w:p>
        </w:tc>
        <w:tc>
          <w:tcPr>
            <w:tcW w:w="1461" w:type="dxa"/>
            <w:vAlign w:val="center"/>
          </w:tcPr>
          <w:p w14:paraId="683D2852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0D40CC86" w14:textId="77777777" w:rsidR="00BA0679" w:rsidRDefault="00BA0679"/>
        </w:tc>
      </w:tr>
      <w:tr w:rsidR="00BA0679" w14:paraId="7C305EFE" w14:textId="77777777">
        <w:trPr>
          <w:jc w:val="center"/>
        </w:trPr>
        <w:tc>
          <w:tcPr>
            <w:tcW w:w="1461" w:type="dxa"/>
            <w:vAlign w:val="center"/>
          </w:tcPr>
          <w:p w14:paraId="492FC149" w14:textId="77777777" w:rsidR="00BA0679" w:rsidRDefault="00000000">
            <w:r>
              <w:rPr>
                <w:sz w:val="17"/>
              </w:rPr>
              <w:t>SSH-F-004</w:t>
            </w:r>
          </w:p>
        </w:tc>
        <w:tc>
          <w:tcPr>
            <w:tcW w:w="1461" w:type="dxa"/>
            <w:vAlign w:val="center"/>
          </w:tcPr>
          <w:p w14:paraId="4816E6C2" w14:textId="77777777" w:rsidR="00BA0679" w:rsidRDefault="00000000">
            <w:r>
              <w:rPr>
                <w:sz w:val="17"/>
              </w:rPr>
              <w:t>Parse arguments</w:t>
            </w:r>
          </w:p>
        </w:tc>
        <w:tc>
          <w:tcPr>
            <w:tcW w:w="1461" w:type="dxa"/>
            <w:vAlign w:val="center"/>
          </w:tcPr>
          <w:p w14:paraId="319F8721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500FD0FB" w14:textId="77777777" w:rsidR="00BA0679" w:rsidRDefault="00000000">
            <w:r>
              <w:rPr>
                <w:sz w:val="17"/>
              </w:rPr>
              <w:t>Parser</w:t>
            </w:r>
          </w:p>
        </w:tc>
        <w:tc>
          <w:tcPr>
            <w:tcW w:w="1461" w:type="dxa"/>
            <w:vAlign w:val="center"/>
          </w:tcPr>
          <w:p w14:paraId="09D11EC7" w14:textId="77777777" w:rsidR="00BA0679" w:rsidRDefault="00000000">
            <w:r>
              <w:rPr>
                <w:sz w:val="17"/>
              </w:rPr>
              <w:t>TC-SH-04</w:t>
            </w:r>
          </w:p>
        </w:tc>
        <w:tc>
          <w:tcPr>
            <w:tcW w:w="1461" w:type="dxa"/>
            <w:vAlign w:val="center"/>
          </w:tcPr>
          <w:p w14:paraId="369679DB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45CD9DED" w14:textId="77777777" w:rsidR="00BA0679" w:rsidRDefault="00BA0679"/>
        </w:tc>
      </w:tr>
      <w:tr w:rsidR="00BA0679" w14:paraId="224EDACB" w14:textId="77777777">
        <w:trPr>
          <w:jc w:val="center"/>
        </w:trPr>
        <w:tc>
          <w:tcPr>
            <w:tcW w:w="1461" w:type="dxa"/>
            <w:vAlign w:val="center"/>
          </w:tcPr>
          <w:p w14:paraId="66B92491" w14:textId="77777777" w:rsidR="00BA0679" w:rsidRDefault="00000000">
            <w:r>
              <w:rPr>
                <w:sz w:val="17"/>
              </w:rPr>
              <w:t>SSH-F-005</w:t>
            </w:r>
          </w:p>
        </w:tc>
        <w:tc>
          <w:tcPr>
            <w:tcW w:w="1461" w:type="dxa"/>
            <w:vAlign w:val="center"/>
          </w:tcPr>
          <w:p w14:paraId="67BCB6E6" w14:textId="77777777" w:rsidR="00BA0679" w:rsidRDefault="00000000">
            <w:r>
              <w:rPr>
                <w:sz w:val="17"/>
              </w:rPr>
              <w:t>Execute external command</w:t>
            </w:r>
          </w:p>
        </w:tc>
        <w:tc>
          <w:tcPr>
            <w:tcW w:w="1461" w:type="dxa"/>
            <w:vAlign w:val="center"/>
          </w:tcPr>
          <w:p w14:paraId="4DC188CB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14A9BB86" w14:textId="77777777" w:rsidR="00BA0679" w:rsidRDefault="00000000">
            <w:r>
              <w:rPr>
                <w:sz w:val="17"/>
              </w:rPr>
              <w:t>Execution Module</w:t>
            </w:r>
          </w:p>
        </w:tc>
        <w:tc>
          <w:tcPr>
            <w:tcW w:w="1461" w:type="dxa"/>
            <w:vAlign w:val="center"/>
          </w:tcPr>
          <w:p w14:paraId="4E8BCD1C" w14:textId="77777777" w:rsidR="00BA0679" w:rsidRDefault="00000000">
            <w:r>
              <w:rPr>
                <w:sz w:val="17"/>
              </w:rPr>
              <w:t>TC-SH-05</w:t>
            </w:r>
          </w:p>
        </w:tc>
        <w:tc>
          <w:tcPr>
            <w:tcW w:w="1461" w:type="dxa"/>
            <w:vAlign w:val="center"/>
          </w:tcPr>
          <w:p w14:paraId="6448854F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4D2F153E" w14:textId="77777777" w:rsidR="00BA0679" w:rsidRDefault="00BA0679"/>
        </w:tc>
      </w:tr>
      <w:tr w:rsidR="00BA0679" w14:paraId="10391618" w14:textId="77777777">
        <w:trPr>
          <w:jc w:val="center"/>
        </w:trPr>
        <w:tc>
          <w:tcPr>
            <w:tcW w:w="1461" w:type="dxa"/>
            <w:vAlign w:val="center"/>
          </w:tcPr>
          <w:p w14:paraId="462C6D78" w14:textId="77777777" w:rsidR="00BA0679" w:rsidRDefault="00000000">
            <w:r>
              <w:rPr>
                <w:sz w:val="17"/>
              </w:rPr>
              <w:t>SSH-F-006</w:t>
            </w:r>
          </w:p>
        </w:tc>
        <w:tc>
          <w:tcPr>
            <w:tcW w:w="1461" w:type="dxa"/>
            <w:vAlign w:val="center"/>
          </w:tcPr>
          <w:p w14:paraId="317078A0" w14:textId="77777777" w:rsidR="00BA0679" w:rsidRDefault="00000000">
            <w:r>
              <w:rPr>
                <w:sz w:val="17"/>
              </w:rPr>
              <w:t>PATH lookup</w:t>
            </w:r>
          </w:p>
        </w:tc>
        <w:tc>
          <w:tcPr>
            <w:tcW w:w="1461" w:type="dxa"/>
            <w:vAlign w:val="center"/>
          </w:tcPr>
          <w:p w14:paraId="42D05868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4DDC7628" w14:textId="77777777" w:rsidR="00BA0679" w:rsidRDefault="00000000">
            <w:r>
              <w:rPr>
                <w:sz w:val="17"/>
              </w:rPr>
              <w:t>Execution Module</w:t>
            </w:r>
          </w:p>
        </w:tc>
        <w:tc>
          <w:tcPr>
            <w:tcW w:w="1461" w:type="dxa"/>
            <w:vAlign w:val="center"/>
          </w:tcPr>
          <w:p w14:paraId="1DADB759" w14:textId="77777777" w:rsidR="00BA0679" w:rsidRDefault="00000000">
            <w:r>
              <w:rPr>
                <w:sz w:val="17"/>
              </w:rPr>
              <w:t>TC-SH-06</w:t>
            </w:r>
          </w:p>
        </w:tc>
        <w:tc>
          <w:tcPr>
            <w:tcW w:w="1461" w:type="dxa"/>
            <w:vAlign w:val="center"/>
          </w:tcPr>
          <w:p w14:paraId="2C5F8A81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6851410A" w14:textId="77777777" w:rsidR="00BA0679" w:rsidRDefault="00BA0679"/>
        </w:tc>
      </w:tr>
      <w:tr w:rsidR="00BA0679" w14:paraId="7A6DF01C" w14:textId="77777777">
        <w:trPr>
          <w:jc w:val="center"/>
        </w:trPr>
        <w:tc>
          <w:tcPr>
            <w:tcW w:w="1461" w:type="dxa"/>
            <w:vAlign w:val="center"/>
          </w:tcPr>
          <w:p w14:paraId="79115B0D" w14:textId="77777777" w:rsidR="00BA0679" w:rsidRDefault="00000000">
            <w:r>
              <w:rPr>
                <w:sz w:val="17"/>
              </w:rPr>
              <w:t>SSH-F-007</w:t>
            </w:r>
          </w:p>
        </w:tc>
        <w:tc>
          <w:tcPr>
            <w:tcW w:w="1461" w:type="dxa"/>
            <w:vAlign w:val="center"/>
          </w:tcPr>
          <w:p w14:paraId="29DEF4BD" w14:textId="77777777" w:rsidR="00BA0679" w:rsidRDefault="00000000">
            <w:r>
              <w:rPr>
                <w:sz w:val="17"/>
              </w:rPr>
              <w:t>Wait for process</w:t>
            </w:r>
          </w:p>
        </w:tc>
        <w:tc>
          <w:tcPr>
            <w:tcW w:w="1461" w:type="dxa"/>
            <w:vAlign w:val="center"/>
          </w:tcPr>
          <w:p w14:paraId="695FC99B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1AC61C13" w14:textId="77777777" w:rsidR="00BA0679" w:rsidRDefault="00000000">
            <w:r>
              <w:rPr>
                <w:sz w:val="17"/>
              </w:rPr>
              <w:t>Process Module</w:t>
            </w:r>
          </w:p>
        </w:tc>
        <w:tc>
          <w:tcPr>
            <w:tcW w:w="1461" w:type="dxa"/>
            <w:vAlign w:val="center"/>
          </w:tcPr>
          <w:p w14:paraId="3D2FB36F" w14:textId="77777777" w:rsidR="00BA0679" w:rsidRDefault="00000000">
            <w:r>
              <w:rPr>
                <w:sz w:val="17"/>
              </w:rPr>
              <w:t>TC-SH-07</w:t>
            </w:r>
          </w:p>
        </w:tc>
        <w:tc>
          <w:tcPr>
            <w:tcW w:w="1461" w:type="dxa"/>
            <w:vAlign w:val="center"/>
          </w:tcPr>
          <w:p w14:paraId="6A037B72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22A3A141" w14:textId="77777777" w:rsidR="00BA0679" w:rsidRDefault="00BA0679"/>
        </w:tc>
      </w:tr>
      <w:tr w:rsidR="00BA0679" w14:paraId="49F0E596" w14:textId="77777777">
        <w:trPr>
          <w:jc w:val="center"/>
        </w:trPr>
        <w:tc>
          <w:tcPr>
            <w:tcW w:w="1461" w:type="dxa"/>
            <w:vAlign w:val="center"/>
          </w:tcPr>
          <w:p w14:paraId="66A15689" w14:textId="77777777" w:rsidR="00BA0679" w:rsidRDefault="00000000">
            <w:r>
              <w:rPr>
                <w:sz w:val="17"/>
              </w:rPr>
              <w:t>SSH-F-008</w:t>
            </w:r>
          </w:p>
        </w:tc>
        <w:tc>
          <w:tcPr>
            <w:tcW w:w="1461" w:type="dxa"/>
            <w:vAlign w:val="center"/>
          </w:tcPr>
          <w:p w14:paraId="5681A30E" w14:textId="77777777" w:rsidR="00BA0679" w:rsidRDefault="00000000">
            <w:r>
              <w:rPr>
                <w:sz w:val="17"/>
              </w:rPr>
              <w:t>Invalid command handling</w:t>
            </w:r>
          </w:p>
        </w:tc>
        <w:tc>
          <w:tcPr>
            <w:tcW w:w="1461" w:type="dxa"/>
            <w:vAlign w:val="center"/>
          </w:tcPr>
          <w:p w14:paraId="46592F65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667C1154" w14:textId="77777777" w:rsidR="00BA0679" w:rsidRDefault="00000000">
            <w:r>
              <w:rPr>
                <w:sz w:val="17"/>
              </w:rPr>
              <w:t>Error Module</w:t>
            </w:r>
          </w:p>
        </w:tc>
        <w:tc>
          <w:tcPr>
            <w:tcW w:w="1461" w:type="dxa"/>
            <w:vAlign w:val="center"/>
          </w:tcPr>
          <w:p w14:paraId="40B1A2F9" w14:textId="77777777" w:rsidR="00BA0679" w:rsidRDefault="00000000">
            <w:r>
              <w:rPr>
                <w:sz w:val="17"/>
              </w:rPr>
              <w:t>TC-SH-08</w:t>
            </w:r>
          </w:p>
        </w:tc>
        <w:tc>
          <w:tcPr>
            <w:tcW w:w="1461" w:type="dxa"/>
            <w:vAlign w:val="center"/>
          </w:tcPr>
          <w:p w14:paraId="79C61407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3EFB4E20" w14:textId="77777777" w:rsidR="00BA0679" w:rsidRDefault="00BA0679"/>
        </w:tc>
      </w:tr>
      <w:tr w:rsidR="00BA0679" w14:paraId="4E2E354C" w14:textId="77777777">
        <w:trPr>
          <w:jc w:val="center"/>
        </w:trPr>
        <w:tc>
          <w:tcPr>
            <w:tcW w:w="1461" w:type="dxa"/>
            <w:vAlign w:val="center"/>
          </w:tcPr>
          <w:p w14:paraId="39A47BAB" w14:textId="77777777" w:rsidR="00BA0679" w:rsidRDefault="00000000">
            <w:r>
              <w:rPr>
                <w:sz w:val="17"/>
              </w:rPr>
              <w:t>SSH-F-009</w:t>
            </w:r>
          </w:p>
        </w:tc>
        <w:tc>
          <w:tcPr>
            <w:tcW w:w="1461" w:type="dxa"/>
            <w:vAlign w:val="center"/>
          </w:tcPr>
          <w:p w14:paraId="7629103B" w14:textId="77777777" w:rsidR="00BA0679" w:rsidRDefault="00000000">
            <w:r>
              <w:rPr>
                <w:sz w:val="17"/>
              </w:rPr>
              <w:t>cd built-in</w:t>
            </w:r>
          </w:p>
        </w:tc>
        <w:tc>
          <w:tcPr>
            <w:tcW w:w="1461" w:type="dxa"/>
            <w:vAlign w:val="center"/>
          </w:tcPr>
          <w:p w14:paraId="2060A1B8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3628D41B" w14:textId="77777777" w:rsidR="00BA0679" w:rsidRDefault="00000000">
            <w:r>
              <w:rPr>
                <w:sz w:val="17"/>
              </w:rPr>
              <w:t>Built-in Module</w:t>
            </w:r>
          </w:p>
        </w:tc>
        <w:tc>
          <w:tcPr>
            <w:tcW w:w="1461" w:type="dxa"/>
            <w:vAlign w:val="center"/>
          </w:tcPr>
          <w:p w14:paraId="575DD57E" w14:textId="77777777" w:rsidR="00BA0679" w:rsidRDefault="00000000">
            <w:r>
              <w:rPr>
                <w:sz w:val="17"/>
              </w:rPr>
              <w:t>TC-SH-09</w:t>
            </w:r>
          </w:p>
        </w:tc>
        <w:tc>
          <w:tcPr>
            <w:tcW w:w="1461" w:type="dxa"/>
            <w:vAlign w:val="center"/>
          </w:tcPr>
          <w:p w14:paraId="45D419C4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74ED499E" w14:textId="77777777" w:rsidR="00BA0679" w:rsidRDefault="00BA0679"/>
        </w:tc>
      </w:tr>
      <w:tr w:rsidR="00BA0679" w14:paraId="09748500" w14:textId="77777777">
        <w:trPr>
          <w:jc w:val="center"/>
        </w:trPr>
        <w:tc>
          <w:tcPr>
            <w:tcW w:w="1461" w:type="dxa"/>
            <w:vAlign w:val="center"/>
          </w:tcPr>
          <w:p w14:paraId="5DBF8B09" w14:textId="77777777" w:rsidR="00BA0679" w:rsidRDefault="00000000">
            <w:r>
              <w:rPr>
                <w:sz w:val="17"/>
              </w:rPr>
              <w:t>SSH-F-010</w:t>
            </w:r>
          </w:p>
        </w:tc>
        <w:tc>
          <w:tcPr>
            <w:tcW w:w="1461" w:type="dxa"/>
            <w:vAlign w:val="center"/>
          </w:tcPr>
          <w:p w14:paraId="1845BDBA" w14:textId="77777777" w:rsidR="00BA0679" w:rsidRDefault="00000000">
            <w:r>
              <w:rPr>
                <w:sz w:val="17"/>
              </w:rPr>
              <w:t>pwd built-in</w:t>
            </w:r>
          </w:p>
        </w:tc>
        <w:tc>
          <w:tcPr>
            <w:tcW w:w="1461" w:type="dxa"/>
            <w:vAlign w:val="center"/>
          </w:tcPr>
          <w:p w14:paraId="468C39CC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0C922DEA" w14:textId="77777777" w:rsidR="00BA0679" w:rsidRDefault="00000000">
            <w:r>
              <w:rPr>
                <w:sz w:val="17"/>
              </w:rPr>
              <w:t>Built-in Module</w:t>
            </w:r>
          </w:p>
        </w:tc>
        <w:tc>
          <w:tcPr>
            <w:tcW w:w="1461" w:type="dxa"/>
            <w:vAlign w:val="center"/>
          </w:tcPr>
          <w:p w14:paraId="5EF82593" w14:textId="77777777" w:rsidR="00BA0679" w:rsidRDefault="00000000">
            <w:r>
              <w:rPr>
                <w:sz w:val="17"/>
              </w:rPr>
              <w:t>TC-SH-10</w:t>
            </w:r>
          </w:p>
        </w:tc>
        <w:tc>
          <w:tcPr>
            <w:tcW w:w="1461" w:type="dxa"/>
            <w:vAlign w:val="center"/>
          </w:tcPr>
          <w:p w14:paraId="70C661C0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05A0EB6E" w14:textId="77777777" w:rsidR="00BA0679" w:rsidRDefault="00BA0679"/>
        </w:tc>
      </w:tr>
      <w:tr w:rsidR="00BA0679" w14:paraId="5EB73949" w14:textId="77777777">
        <w:trPr>
          <w:jc w:val="center"/>
        </w:trPr>
        <w:tc>
          <w:tcPr>
            <w:tcW w:w="1461" w:type="dxa"/>
            <w:vAlign w:val="center"/>
          </w:tcPr>
          <w:p w14:paraId="561F00A7" w14:textId="77777777" w:rsidR="00BA0679" w:rsidRDefault="00000000">
            <w:r>
              <w:rPr>
                <w:sz w:val="17"/>
              </w:rPr>
              <w:t>SSH-F-011</w:t>
            </w:r>
          </w:p>
        </w:tc>
        <w:tc>
          <w:tcPr>
            <w:tcW w:w="1461" w:type="dxa"/>
            <w:vAlign w:val="center"/>
          </w:tcPr>
          <w:p w14:paraId="7E68F496" w14:textId="77777777" w:rsidR="00BA0679" w:rsidRDefault="00000000">
            <w:r>
              <w:rPr>
                <w:sz w:val="17"/>
              </w:rPr>
              <w:t>help built-in</w:t>
            </w:r>
          </w:p>
        </w:tc>
        <w:tc>
          <w:tcPr>
            <w:tcW w:w="1461" w:type="dxa"/>
            <w:vAlign w:val="center"/>
          </w:tcPr>
          <w:p w14:paraId="1B7C0A3E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00A1A7CC" w14:textId="77777777" w:rsidR="00BA0679" w:rsidRDefault="00000000">
            <w:r>
              <w:rPr>
                <w:sz w:val="17"/>
              </w:rPr>
              <w:t>Built-in Module</w:t>
            </w:r>
          </w:p>
        </w:tc>
        <w:tc>
          <w:tcPr>
            <w:tcW w:w="1461" w:type="dxa"/>
            <w:vAlign w:val="center"/>
          </w:tcPr>
          <w:p w14:paraId="54AEE439" w14:textId="77777777" w:rsidR="00BA0679" w:rsidRDefault="00000000">
            <w:r>
              <w:rPr>
                <w:sz w:val="17"/>
              </w:rPr>
              <w:t>TC-SH-11</w:t>
            </w:r>
          </w:p>
        </w:tc>
        <w:tc>
          <w:tcPr>
            <w:tcW w:w="1461" w:type="dxa"/>
            <w:vAlign w:val="center"/>
          </w:tcPr>
          <w:p w14:paraId="54763181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5555FC27" w14:textId="77777777" w:rsidR="00BA0679" w:rsidRDefault="00BA0679"/>
        </w:tc>
      </w:tr>
      <w:tr w:rsidR="00BA0679" w14:paraId="57B9302E" w14:textId="77777777">
        <w:trPr>
          <w:jc w:val="center"/>
        </w:trPr>
        <w:tc>
          <w:tcPr>
            <w:tcW w:w="1461" w:type="dxa"/>
            <w:vAlign w:val="center"/>
          </w:tcPr>
          <w:p w14:paraId="361D8C8C" w14:textId="77777777" w:rsidR="00BA0679" w:rsidRDefault="00000000">
            <w:r>
              <w:rPr>
                <w:sz w:val="17"/>
              </w:rPr>
              <w:t>SSH-F-012</w:t>
            </w:r>
          </w:p>
        </w:tc>
        <w:tc>
          <w:tcPr>
            <w:tcW w:w="1461" w:type="dxa"/>
            <w:vAlign w:val="center"/>
          </w:tcPr>
          <w:p w14:paraId="26A5A756" w14:textId="77777777" w:rsidR="00BA0679" w:rsidRDefault="00000000">
            <w:r>
              <w:rPr>
                <w:sz w:val="17"/>
              </w:rPr>
              <w:t>exit built-in</w:t>
            </w:r>
          </w:p>
        </w:tc>
        <w:tc>
          <w:tcPr>
            <w:tcW w:w="1461" w:type="dxa"/>
            <w:vAlign w:val="center"/>
          </w:tcPr>
          <w:p w14:paraId="3C1144DE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7D8BBC15" w14:textId="77777777" w:rsidR="00BA0679" w:rsidRDefault="00000000">
            <w:r>
              <w:rPr>
                <w:sz w:val="17"/>
              </w:rPr>
              <w:t>Built-in Module</w:t>
            </w:r>
          </w:p>
        </w:tc>
        <w:tc>
          <w:tcPr>
            <w:tcW w:w="1461" w:type="dxa"/>
            <w:vAlign w:val="center"/>
          </w:tcPr>
          <w:p w14:paraId="74BB5DBF" w14:textId="77777777" w:rsidR="00BA0679" w:rsidRDefault="00000000">
            <w:r>
              <w:rPr>
                <w:sz w:val="17"/>
              </w:rPr>
              <w:t>TC-SH-12</w:t>
            </w:r>
          </w:p>
        </w:tc>
        <w:tc>
          <w:tcPr>
            <w:tcW w:w="1461" w:type="dxa"/>
            <w:vAlign w:val="center"/>
          </w:tcPr>
          <w:p w14:paraId="53086CC9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0542335D" w14:textId="77777777" w:rsidR="00BA0679" w:rsidRDefault="00BA0679"/>
        </w:tc>
      </w:tr>
      <w:tr w:rsidR="00BA0679" w14:paraId="1663347C" w14:textId="77777777">
        <w:trPr>
          <w:jc w:val="center"/>
        </w:trPr>
        <w:tc>
          <w:tcPr>
            <w:tcW w:w="1461" w:type="dxa"/>
            <w:vAlign w:val="center"/>
          </w:tcPr>
          <w:p w14:paraId="767A33CB" w14:textId="77777777" w:rsidR="00BA0679" w:rsidRDefault="00000000">
            <w:r>
              <w:rPr>
                <w:sz w:val="17"/>
              </w:rPr>
              <w:t>SSH-F-013</w:t>
            </w:r>
          </w:p>
        </w:tc>
        <w:tc>
          <w:tcPr>
            <w:tcW w:w="1461" w:type="dxa"/>
            <w:vAlign w:val="center"/>
          </w:tcPr>
          <w:p w14:paraId="4921DFD7" w14:textId="77777777" w:rsidR="00BA0679" w:rsidRDefault="00000000">
            <w:r>
              <w:rPr>
                <w:sz w:val="17"/>
              </w:rPr>
              <w:t>Command history</w:t>
            </w:r>
          </w:p>
        </w:tc>
        <w:tc>
          <w:tcPr>
            <w:tcW w:w="1461" w:type="dxa"/>
            <w:vAlign w:val="center"/>
          </w:tcPr>
          <w:p w14:paraId="339526EE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7C033A8B" w14:textId="77777777" w:rsidR="00BA0679" w:rsidRDefault="00000000">
            <w:r>
              <w:rPr>
                <w:sz w:val="17"/>
              </w:rPr>
              <w:t>History Module</w:t>
            </w:r>
          </w:p>
        </w:tc>
        <w:tc>
          <w:tcPr>
            <w:tcW w:w="1461" w:type="dxa"/>
            <w:vAlign w:val="center"/>
          </w:tcPr>
          <w:p w14:paraId="22E9EEA5" w14:textId="77777777" w:rsidR="00BA0679" w:rsidRDefault="00000000">
            <w:r>
              <w:rPr>
                <w:sz w:val="17"/>
              </w:rPr>
              <w:t>TC-SH-13</w:t>
            </w:r>
          </w:p>
        </w:tc>
        <w:tc>
          <w:tcPr>
            <w:tcW w:w="1461" w:type="dxa"/>
            <w:vAlign w:val="center"/>
          </w:tcPr>
          <w:p w14:paraId="0374E512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36848EB3" w14:textId="77777777" w:rsidR="00BA0679" w:rsidRDefault="00BA0679"/>
        </w:tc>
      </w:tr>
      <w:tr w:rsidR="00BA0679" w14:paraId="55145586" w14:textId="77777777">
        <w:trPr>
          <w:jc w:val="center"/>
        </w:trPr>
        <w:tc>
          <w:tcPr>
            <w:tcW w:w="1461" w:type="dxa"/>
            <w:vAlign w:val="center"/>
          </w:tcPr>
          <w:p w14:paraId="76E12926" w14:textId="77777777" w:rsidR="00BA0679" w:rsidRDefault="00000000">
            <w:r>
              <w:rPr>
                <w:sz w:val="17"/>
              </w:rPr>
              <w:t>SSH-F-014</w:t>
            </w:r>
          </w:p>
        </w:tc>
        <w:tc>
          <w:tcPr>
            <w:tcW w:w="1461" w:type="dxa"/>
            <w:vAlign w:val="center"/>
          </w:tcPr>
          <w:p w14:paraId="36F4882C" w14:textId="77777777" w:rsidR="00BA0679" w:rsidRDefault="00000000">
            <w:r>
              <w:rPr>
                <w:sz w:val="17"/>
              </w:rPr>
              <w:t>Output redirection</w:t>
            </w:r>
          </w:p>
        </w:tc>
        <w:tc>
          <w:tcPr>
            <w:tcW w:w="1461" w:type="dxa"/>
            <w:vAlign w:val="center"/>
          </w:tcPr>
          <w:p w14:paraId="5E18D314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796690F6" w14:textId="77777777" w:rsidR="00BA0679" w:rsidRDefault="00000000">
            <w:r>
              <w:rPr>
                <w:sz w:val="17"/>
              </w:rPr>
              <w:t>I/O Module</w:t>
            </w:r>
          </w:p>
        </w:tc>
        <w:tc>
          <w:tcPr>
            <w:tcW w:w="1461" w:type="dxa"/>
            <w:vAlign w:val="center"/>
          </w:tcPr>
          <w:p w14:paraId="6ED42061" w14:textId="77777777" w:rsidR="00BA0679" w:rsidRDefault="00000000">
            <w:r>
              <w:rPr>
                <w:sz w:val="17"/>
              </w:rPr>
              <w:t>TC-SH-14</w:t>
            </w:r>
          </w:p>
        </w:tc>
        <w:tc>
          <w:tcPr>
            <w:tcW w:w="1461" w:type="dxa"/>
            <w:vAlign w:val="center"/>
          </w:tcPr>
          <w:p w14:paraId="5AEB228C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099931B3" w14:textId="77777777" w:rsidR="00BA0679" w:rsidRDefault="00BA0679"/>
        </w:tc>
      </w:tr>
      <w:tr w:rsidR="00BA0679" w14:paraId="4EED5D18" w14:textId="77777777">
        <w:trPr>
          <w:jc w:val="center"/>
        </w:trPr>
        <w:tc>
          <w:tcPr>
            <w:tcW w:w="1461" w:type="dxa"/>
            <w:vAlign w:val="center"/>
          </w:tcPr>
          <w:p w14:paraId="0821EA0C" w14:textId="77777777" w:rsidR="00BA0679" w:rsidRDefault="00000000">
            <w:r>
              <w:rPr>
                <w:sz w:val="17"/>
              </w:rPr>
              <w:t>SSH-F-015</w:t>
            </w:r>
          </w:p>
        </w:tc>
        <w:tc>
          <w:tcPr>
            <w:tcW w:w="1461" w:type="dxa"/>
            <w:vAlign w:val="center"/>
          </w:tcPr>
          <w:p w14:paraId="181C8536" w14:textId="77777777" w:rsidR="00BA0679" w:rsidRDefault="00000000">
            <w:r>
              <w:rPr>
                <w:sz w:val="17"/>
              </w:rPr>
              <w:t>Input redirection</w:t>
            </w:r>
          </w:p>
        </w:tc>
        <w:tc>
          <w:tcPr>
            <w:tcW w:w="1461" w:type="dxa"/>
            <w:vAlign w:val="center"/>
          </w:tcPr>
          <w:p w14:paraId="192F1A99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3F1C18FA" w14:textId="77777777" w:rsidR="00BA0679" w:rsidRDefault="00000000">
            <w:r>
              <w:rPr>
                <w:sz w:val="17"/>
              </w:rPr>
              <w:t>I/O Module</w:t>
            </w:r>
          </w:p>
        </w:tc>
        <w:tc>
          <w:tcPr>
            <w:tcW w:w="1461" w:type="dxa"/>
            <w:vAlign w:val="center"/>
          </w:tcPr>
          <w:p w14:paraId="33F70DE8" w14:textId="77777777" w:rsidR="00BA0679" w:rsidRDefault="00000000">
            <w:r>
              <w:rPr>
                <w:sz w:val="17"/>
              </w:rPr>
              <w:t>TC-SH-15</w:t>
            </w:r>
          </w:p>
        </w:tc>
        <w:tc>
          <w:tcPr>
            <w:tcW w:w="1461" w:type="dxa"/>
            <w:vAlign w:val="center"/>
          </w:tcPr>
          <w:p w14:paraId="27DD4404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6E8712E9" w14:textId="77777777" w:rsidR="00BA0679" w:rsidRDefault="00BA0679"/>
        </w:tc>
      </w:tr>
      <w:tr w:rsidR="00BA0679" w14:paraId="30626B1D" w14:textId="77777777">
        <w:trPr>
          <w:jc w:val="center"/>
        </w:trPr>
        <w:tc>
          <w:tcPr>
            <w:tcW w:w="1461" w:type="dxa"/>
            <w:vAlign w:val="center"/>
          </w:tcPr>
          <w:p w14:paraId="031943A7" w14:textId="77777777" w:rsidR="00BA0679" w:rsidRDefault="00000000">
            <w:r>
              <w:rPr>
                <w:sz w:val="17"/>
              </w:rPr>
              <w:t>SSH-F-016</w:t>
            </w:r>
          </w:p>
        </w:tc>
        <w:tc>
          <w:tcPr>
            <w:tcW w:w="1461" w:type="dxa"/>
            <w:vAlign w:val="center"/>
          </w:tcPr>
          <w:p w14:paraId="7B4520A7" w14:textId="77777777" w:rsidR="00BA0679" w:rsidRDefault="00000000">
            <w:r>
              <w:rPr>
                <w:sz w:val="17"/>
              </w:rPr>
              <w:t>Pipeline support</w:t>
            </w:r>
          </w:p>
        </w:tc>
        <w:tc>
          <w:tcPr>
            <w:tcW w:w="1461" w:type="dxa"/>
            <w:vAlign w:val="center"/>
          </w:tcPr>
          <w:p w14:paraId="26028F59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4B420A4B" w14:textId="77777777" w:rsidR="00BA0679" w:rsidRDefault="00000000">
            <w:r>
              <w:rPr>
                <w:sz w:val="17"/>
              </w:rPr>
              <w:t>Pipe Module</w:t>
            </w:r>
          </w:p>
        </w:tc>
        <w:tc>
          <w:tcPr>
            <w:tcW w:w="1461" w:type="dxa"/>
            <w:vAlign w:val="center"/>
          </w:tcPr>
          <w:p w14:paraId="3F91CB98" w14:textId="77777777" w:rsidR="00BA0679" w:rsidRDefault="00000000">
            <w:r>
              <w:rPr>
                <w:sz w:val="17"/>
              </w:rPr>
              <w:t>TC-SH-16</w:t>
            </w:r>
          </w:p>
        </w:tc>
        <w:tc>
          <w:tcPr>
            <w:tcW w:w="1461" w:type="dxa"/>
            <w:vAlign w:val="center"/>
          </w:tcPr>
          <w:p w14:paraId="573C52B8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403E4824" w14:textId="77777777" w:rsidR="00BA0679" w:rsidRDefault="00BA0679"/>
        </w:tc>
      </w:tr>
      <w:tr w:rsidR="00BA0679" w14:paraId="73C90AE5" w14:textId="77777777">
        <w:trPr>
          <w:jc w:val="center"/>
        </w:trPr>
        <w:tc>
          <w:tcPr>
            <w:tcW w:w="1461" w:type="dxa"/>
            <w:vAlign w:val="center"/>
          </w:tcPr>
          <w:p w14:paraId="4AB40FCD" w14:textId="77777777" w:rsidR="00BA0679" w:rsidRDefault="00000000">
            <w:r>
              <w:rPr>
                <w:sz w:val="17"/>
              </w:rPr>
              <w:t>SSH-F-017</w:t>
            </w:r>
          </w:p>
        </w:tc>
        <w:tc>
          <w:tcPr>
            <w:tcW w:w="1461" w:type="dxa"/>
            <w:vAlign w:val="center"/>
          </w:tcPr>
          <w:p w14:paraId="78CF0442" w14:textId="77777777" w:rsidR="00BA0679" w:rsidRDefault="00000000">
            <w:r>
              <w:rPr>
                <w:sz w:val="17"/>
              </w:rPr>
              <w:t>Signal handling</w:t>
            </w:r>
          </w:p>
        </w:tc>
        <w:tc>
          <w:tcPr>
            <w:tcW w:w="1461" w:type="dxa"/>
            <w:vAlign w:val="center"/>
          </w:tcPr>
          <w:p w14:paraId="38E3618C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0621FE39" w14:textId="77777777" w:rsidR="00BA0679" w:rsidRDefault="00000000">
            <w:r>
              <w:rPr>
                <w:sz w:val="17"/>
              </w:rPr>
              <w:t>Signal Module</w:t>
            </w:r>
          </w:p>
        </w:tc>
        <w:tc>
          <w:tcPr>
            <w:tcW w:w="1461" w:type="dxa"/>
            <w:vAlign w:val="center"/>
          </w:tcPr>
          <w:p w14:paraId="61227352" w14:textId="77777777" w:rsidR="00BA0679" w:rsidRDefault="00000000">
            <w:r>
              <w:rPr>
                <w:sz w:val="17"/>
              </w:rPr>
              <w:t>TC-SH-17</w:t>
            </w:r>
          </w:p>
        </w:tc>
        <w:tc>
          <w:tcPr>
            <w:tcW w:w="1461" w:type="dxa"/>
            <w:vAlign w:val="center"/>
          </w:tcPr>
          <w:p w14:paraId="01AF0DD9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33B2F761" w14:textId="77777777" w:rsidR="00BA0679" w:rsidRDefault="00BA0679"/>
        </w:tc>
      </w:tr>
      <w:tr w:rsidR="00BA0679" w14:paraId="6870F4CC" w14:textId="77777777">
        <w:trPr>
          <w:jc w:val="center"/>
        </w:trPr>
        <w:tc>
          <w:tcPr>
            <w:tcW w:w="1461" w:type="dxa"/>
            <w:vAlign w:val="center"/>
          </w:tcPr>
          <w:p w14:paraId="02B3EF0D" w14:textId="77777777" w:rsidR="00BA0679" w:rsidRDefault="00000000">
            <w:r>
              <w:rPr>
                <w:sz w:val="17"/>
              </w:rPr>
              <w:t>SSH-F-018</w:t>
            </w:r>
          </w:p>
        </w:tc>
        <w:tc>
          <w:tcPr>
            <w:tcW w:w="1461" w:type="dxa"/>
            <w:vAlign w:val="center"/>
          </w:tcPr>
          <w:p w14:paraId="4BE682F0" w14:textId="77777777" w:rsidR="00BA0679" w:rsidRDefault="00000000">
            <w:r>
              <w:rPr>
                <w:sz w:val="17"/>
              </w:rPr>
              <w:t>Session continuity</w:t>
            </w:r>
          </w:p>
        </w:tc>
        <w:tc>
          <w:tcPr>
            <w:tcW w:w="1461" w:type="dxa"/>
            <w:vAlign w:val="center"/>
          </w:tcPr>
          <w:p w14:paraId="653A1A63" w14:textId="77777777" w:rsidR="00BA0679" w:rsidRDefault="00000000">
            <w:r>
              <w:rPr>
                <w:sz w:val="17"/>
              </w:rPr>
              <w:t>4</w:t>
            </w:r>
          </w:p>
        </w:tc>
        <w:tc>
          <w:tcPr>
            <w:tcW w:w="1461" w:type="dxa"/>
            <w:vAlign w:val="center"/>
          </w:tcPr>
          <w:p w14:paraId="011339B6" w14:textId="77777777" w:rsidR="00BA0679" w:rsidRDefault="00000000">
            <w:r>
              <w:rPr>
                <w:sz w:val="17"/>
              </w:rPr>
              <w:t>Main Loop/Error Module</w:t>
            </w:r>
          </w:p>
        </w:tc>
        <w:tc>
          <w:tcPr>
            <w:tcW w:w="1461" w:type="dxa"/>
            <w:vAlign w:val="center"/>
          </w:tcPr>
          <w:p w14:paraId="5999A440" w14:textId="77777777" w:rsidR="00BA0679" w:rsidRDefault="00000000">
            <w:r>
              <w:rPr>
                <w:sz w:val="17"/>
              </w:rPr>
              <w:t>TC-SH-18</w:t>
            </w:r>
          </w:p>
        </w:tc>
        <w:tc>
          <w:tcPr>
            <w:tcW w:w="1461" w:type="dxa"/>
            <w:vAlign w:val="center"/>
          </w:tcPr>
          <w:p w14:paraId="763F20BC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6ED7D0C4" w14:textId="77777777" w:rsidR="00BA0679" w:rsidRDefault="00BA0679"/>
        </w:tc>
      </w:tr>
      <w:tr w:rsidR="00BA0679" w14:paraId="5F697A33" w14:textId="77777777">
        <w:trPr>
          <w:jc w:val="center"/>
        </w:trPr>
        <w:tc>
          <w:tcPr>
            <w:tcW w:w="1461" w:type="dxa"/>
            <w:vAlign w:val="center"/>
          </w:tcPr>
          <w:p w14:paraId="506C3137" w14:textId="77777777" w:rsidR="00BA0679" w:rsidRDefault="00000000">
            <w:r>
              <w:rPr>
                <w:sz w:val="17"/>
              </w:rPr>
              <w:t>SSH-NF-001</w:t>
            </w:r>
          </w:p>
        </w:tc>
        <w:tc>
          <w:tcPr>
            <w:tcW w:w="1461" w:type="dxa"/>
            <w:vAlign w:val="center"/>
          </w:tcPr>
          <w:p w14:paraId="61A8F587" w14:textId="77777777" w:rsidR="00BA0679" w:rsidRDefault="00000000">
            <w:r>
              <w:rPr>
                <w:sz w:val="17"/>
              </w:rPr>
              <w:t>Prompt response time</w:t>
            </w:r>
          </w:p>
        </w:tc>
        <w:tc>
          <w:tcPr>
            <w:tcW w:w="1461" w:type="dxa"/>
            <w:vAlign w:val="center"/>
          </w:tcPr>
          <w:p w14:paraId="29E0211F" w14:textId="77777777" w:rsidR="00BA0679" w:rsidRDefault="00000000">
            <w:r>
              <w:rPr>
                <w:sz w:val="17"/>
              </w:rPr>
              <w:t>5</w:t>
            </w:r>
          </w:p>
        </w:tc>
        <w:tc>
          <w:tcPr>
            <w:tcW w:w="1461" w:type="dxa"/>
            <w:vAlign w:val="center"/>
          </w:tcPr>
          <w:p w14:paraId="16637D61" w14:textId="77777777" w:rsidR="00BA0679" w:rsidRDefault="00000000">
            <w:r>
              <w:rPr>
                <w:sz w:val="17"/>
              </w:rPr>
              <w:t>Main Loop</w:t>
            </w:r>
          </w:p>
        </w:tc>
        <w:tc>
          <w:tcPr>
            <w:tcW w:w="1461" w:type="dxa"/>
            <w:vAlign w:val="center"/>
          </w:tcPr>
          <w:p w14:paraId="01CDA0EC" w14:textId="77777777" w:rsidR="00BA0679" w:rsidRDefault="00000000">
            <w:r>
              <w:rPr>
                <w:sz w:val="17"/>
              </w:rPr>
              <w:t>TC-PERF-01</w:t>
            </w:r>
          </w:p>
        </w:tc>
        <w:tc>
          <w:tcPr>
            <w:tcW w:w="1461" w:type="dxa"/>
            <w:vAlign w:val="center"/>
          </w:tcPr>
          <w:p w14:paraId="48A3376E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38924B8F" w14:textId="77777777" w:rsidR="00BA0679" w:rsidRDefault="00BA0679"/>
        </w:tc>
      </w:tr>
      <w:tr w:rsidR="00BA0679" w14:paraId="16CC6E6A" w14:textId="77777777">
        <w:trPr>
          <w:jc w:val="center"/>
        </w:trPr>
        <w:tc>
          <w:tcPr>
            <w:tcW w:w="1461" w:type="dxa"/>
            <w:vAlign w:val="center"/>
          </w:tcPr>
          <w:p w14:paraId="6C81DAC7" w14:textId="77777777" w:rsidR="00BA0679" w:rsidRDefault="00000000">
            <w:r>
              <w:rPr>
                <w:sz w:val="17"/>
              </w:rPr>
              <w:t>SSH-NF-002</w:t>
            </w:r>
          </w:p>
        </w:tc>
        <w:tc>
          <w:tcPr>
            <w:tcW w:w="1461" w:type="dxa"/>
            <w:vAlign w:val="center"/>
          </w:tcPr>
          <w:p w14:paraId="4CB305D8" w14:textId="77777777" w:rsidR="00BA0679" w:rsidRDefault="00000000">
            <w:r>
              <w:rPr>
                <w:sz w:val="17"/>
              </w:rPr>
              <w:t>Reliability</w:t>
            </w:r>
          </w:p>
        </w:tc>
        <w:tc>
          <w:tcPr>
            <w:tcW w:w="1461" w:type="dxa"/>
            <w:vAlign w:val="center"/>
          </w:tcPr>
          <w:p w14:paraId="0AF40B8F" w14:textId="77777777" w:rsidR="00BA0679" w:rsidRDefault="00000000">
            <w:r>
              <w:rPr>
                <w:sz w:val="17"/>
              </w:rPr>
              <w:t>5</w:t>
            </w:r>
          </w:p>
        </w:tc>
        <w:tc>
          <w:tcPr>
            <w:tcW w:w="1461" w:type="dxa"/>
            <w:vAlign w:val="center"/>
          </w:tcPr>
          <w:p w14:paraId="4F6C297E" w14:textId="77777777" w:rsidR="00BA0679" w:rsidRDefault="00000000">
            <w:r>
              <w:rPr>
                <w:sz w:val="17"/>
              </w:rPr>
              <w:t>All Modules</w:t>
            </w:r>
          </w:p>
        </w:tc>
        <w:tc>
          <w:tcPr>
            <w:tcW w:w="1461" w:type="dxa"/>
            <w:vAlign w:val="center"/>
          </w:tcPr>
          <w:p w14:paraId="038097A0" w14:textId="77777777" w:rsidR="00BA0679" w:rsidRDefault="00000000">
            <w:r>
              <w:rPr>
                <w:sz w:val="17"/>
              </w:rPr>
              <w:t>TC-REL-01</w:t>
            </w:r>
          </w:p>
        </w:tc>
        <w:tc>
          <w:tcPr>
            <w:tcW w:w="1461" w:type="dxa"/>
            <w:vAlign w:val="center"/>
          </w:tcPr>
          <w:p w14:paraId="77458839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4187EE44" w14:textId="77777777" w:rsidR="00BA0679" w:rsidRDefault="00BA0679"/>
        </w:tc>
      </w:tr>
      <w:tr w:rsidR="00BA0679" w14:paraId="4E9EA8C4" w14:textId="77777777">
        <w:trPr>
          <w:jc w:val="center"/>
        </w:trPr>
        <w:tc>
          <w:tcPr>
            <w:tcW w:w="1461" w:type="dxa"/>
            <w:vAlign w:val="center"/>
          </w:tcPr>
          <w:p w14:paraId="3BB48577" w14:textId="77777777" w:rsidR="00BA0679" w:rsidRDefault="00000000">
            <w:r>
              <w:rPr>
                <w:sz w:val="17"/>
              </w:rPr>
              <w:t>SSH-NF-003</w:t>
            </w:r>
          </w:p>
        </w:tc>
        <w:tc>
          <w:tcPr>
            <w:tcW w:w="1461" w:type="dxa"/>
            <w:vAlign w:val="center"/>
          </w:tcPr>
          <w:p w14:paraId="1770FF79" w14:textId="77777777" w:rsidR="00BA0679" w:rsidRDefault="00000000">
            <w:r>
              <w:rPr>
                <w:sz w:val="17"/>
              </w:rPr>
              <w:t>Usable errors</w:t>
            </w:r>
          </w:p>
        </w:tc>
        <w:tc>
          <w:tcPr>
            <w:tcW w:w="1461" w:type="dxa"/>
            <w:vAlign w:val="center"/>
          </w:tcPr>
          <w:p w14:paraId="6505853E" w14:textId="77777777" w:rsidR="00BA0679" w:rsidRDefault="00000000">
            <w:r>
              <w:rPr>
                <w:sz w:val="17"/>
              </w:rPr>
              <w:t>5</w:t>
            </w:r>
          </w:p>
        </w:tc>
        <w:tc>
          <w:tcPr>
            <w:tcW w:w="1461" w:type="dxa"/>
            <w:vAlign w:val="center"/>
          </w:tcPr>
          <w:p w14:paraId="1FD595E2" w14:textId="77777777" w:rsidR="00BA0679" w:rsidRDefault="00000000">
            <w:r>
              <w:rPr>
                <w:sz w:val="17"/>
              </w:rPr>
              <w:t>Error Module</w:t>
            </w:r>
          </w:p>
        </w:tc>
        <w:tc>
          <w:tcPr>
            <w:tcW w:w="1461" w:type="dxa"/>
            <w:vAlign w:val="center"/>
          </w:tcPr>
          <w:p w14:paraId="5FE3CA54" w14:textId="77777777" w:rsidR="00BA0679" w:rsidRDefault="00000000">
            <w:r>
              <w:rPr>
                <w:sz w:val="17"/>
              </w:rPr>
              <w:t>TC-USAB-01</w:t>
            </w:r>
          </w:p>
        </w:tc>
        <w:tc>
          <w:tcPr>
            <w:tcW w:w="1461" w:type="dxa"/>
            <w:vAlign w:val="center"/>
          </w:tcPr>
          <w:p w14:paraId="40D5E071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6810266A" w14:textId="77777777" w:rsidR="00BA0679" w:rsidRDefault="00BA0679"/>
        </w:tc>
      </w:tr>
      <w:tr w:rsidR="00BA0679" w14:paraId="118ED2D6" w14:textId="77777777">
        <w:trPr>
          <w:jc w:val="center"/>
        </w:trPr>
        <w:tc>
          <w:tcPr>
            <w:tcW w:w="1461" w:type="dxa"/>
            <w:vAlign w:val="center"/>
          </w:tcPr>
          <w:p w14:paraId="37BD5580" w14:textId="77777777" w:rsidR="00BA0679" w:rsidRDefault="00000000">
            <w:r>
              <w:rPr>
                <w:sz w:val="17"/>
              </w:rPr>
              <w:lastRenderedPageBreak/>
              <w:t>SSH-NF-004</w:t>
            </w:r>
          </w:p>
        </w:tc>
        <w:tc>
          <w:tcPr>
            <w:tcW w:w="1461" w:type="dxa"/>
            <w:vAlign w:val="center"/>
          </w:tcPr>
          <w:p w14:paraId="7585D15C" w14:textId="77777777" w:rsidR="00BA0679" w:rsidRDefault="00000000">
            <w:r>
              <w:rPr>
                <w:sz w:val="17"/>
              </w:rPr>
              <w:t>Maintainability</w:t>
            </w:r>
          </w:p>
        </w:tc>
        <w:tc>
          <w:tcPr>
            <w:tcW w:w="1461" w:type="dxa"/>
            <w:vAlign w:val="center"/>
          </w:tcPr>
          <w:p w14:paraId="29BDA9AA" w14:textId="77777777" w:rsidR="00BA0679" w:rsidRDefault="00000000">
            <w:r>
              <w:rPr>
                <w:sz w:val="17"/>
              </w:rPr>
              <w:t>5</w:t>
            </w:r>
          </w:p>
        </w:tc>
        <w:tc>
          <w:tcPr>
            <w:tcW w:w="1461" w:type="dxa"/>
            <w:vAlign w:val="center"/>
          </w:tcPr>
          <w:p w14:paraId="6C22A051" w14:textId="77777777" w:rsidR="00BA0679" w:rsidRDefault="00000000">
            <w:r>
              <w:rPr>
                <w:sz w:val="17"/>
              </w:rPr>
              <w:t>Codebase</w:t>
            </w:r>
          </w:p>
        </w:tc>
        <w:tc>
          <w:tcPr>
            <w:tcW w:w="1461" w:type="dxa"/>
            <w:vAlign w:val="center"/>
          </w:tcPr>
          <w:p w14:paraId="076D4129" w14:textId="77777777" w:rsidR="00BA0679" w:rsidRDefault="00000000">
            <w:r>
              <w:rPr>
                <w:sz w:val="17"/>
              </w:rPr>
              <w:t>TC-MAINT-01</w:t>
            </w:r>
          </w:p>
        </w:tc>
        <w:tc>
          <w:tcPr>
            <w:tcW w:w="1461" w:type="dxa"/>
            <w:vAlign w:val="center"/>
          </w:tcPr>
          <w:p w14:paraId="05696D95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389D9CA2" w14:textId="77777777" w:rsidR="00BA0679" w:rsidRDefault="00BA0679"/>
        </w:tc>
      </w:tr>
      <w:tr w:rsidR="00BA0679" w14:paraId="5BD97329" w14:textId="77777777">
        <w:trPr>
          <w:jc w:val="center"/>
        </w:trPr>
        <w:tc>
          <w:tcPr>
            <w:tcW w:w="1461" w:type="dxa"/>
            <w:vAlign w:val="center"/>
          </w:tcPr>
          <w:p w14:paraId="2F3B295F" w14:textId="77777777" w:rsidR="00BA0679" w:rsidRDefault="00000000">
            <w:r>
              <w:rPr>
                <w:sz w:val="17"/>
              </w:rPr>
              <w:t>SSH-NF-005</w:t>
            </w:r>
          </w:p>
        </w:tc>
        <w:tc>
          <w:tcPr>
            <w:tcW w:w="1461" w:type="dxa"/>
            <w:vAlign w:val="center"/>
          </w:tcPr>
          <w:p w14:paraId="0BAEDBE2" w14:textId="77777777" w:rsidR="00BA0679" w:rsidRDefault="00000000">
            <w:r>
              <w:rPr>
                <w:sz w:val="17"/>
              </w:rPr>
              <w:t>Portability</w:t>
            </w:r>
          </w:p>
        </w:tc>
        <w:tc>
          <w:tcPr>
            <w:tcW w:w="1461" w:type="dxa"/>
            <w:vAlign w:val="center"/>
          </w:tcPr>
          <w:p w14:paraId="4E3633AF" w14:textId="77777777" w:rsidR="00BA0679" w:rsidRDefault="00000000">
            <w:r>
              <w:rPr>
                <w:sz w:val="17"/>
              </w:rPr>
              <w:t>5</w:t>
            </w:r>
          </w:p>
        </w:tc>
        <w:tc>
          <w:tcPr>
            <w:tcW w:w="1461" w:type="dxa"/>
            <w:vAlign w:val="center"/>
          </w:tcPr>
          <w:p w14:paraId="10699E76" w14:textId="77777777" w:rsidR="00BA0679" w:rsidRDefault="00000000">
            <w:r>
              <w:rPr>
                <w:sz w:val="17"/>
              </w:rPr>
              <w:t>Build/System</w:t>
            </w:r>
          </w:p>
        </w:tc>
        <w:tc>
          <w:tcPr>
            <w:tcW w:w="1461" w:type="dxa"/>
            <w:vAlign w:val="center"/>
          </w:tcPr>
          <w:p w14:paraId="3EF0DF32" w14:textId="77777777" w:rsidR="00BA0679" w:rsidRDefault="00000000">
            <w:r>
              <w:rPr>
                <w:sz w:val="17"/>
              </w:rPr>
              <w:t>TC-PORT-01</w:t>
            </w:r>
          </w:p>
        </w:tc>
        <w:tc>
          <w:tcPr>
            <w:tcW w:w="1461" w:type="dxa"/>
            <w:vAlign w:val="center"/>
          </w:tcPr>
          <w:p w14:paraId="39AF6232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1856FA9F" w14:textId="77777777" w:rsidR="00BA0679" w:rsidRDefault="00BA0679"/>
        </w:tc>
      </w:tr>
      <w:tr w:rsidR="00BA0679" w14:paraId="6F3D3C25" w14:textId="77777777">
        <w:trPr>
          <w:jc w:val="center"/>
        </w:trPr>
        <w:tc>
          <w:tcPr>
            <w:tcW w:w="1461" w:type="dxa"/>
            <w:vAlign w:val="center"/>
          </w:tcPr>
          <w:p w14:paraId="4023DE16" w14:textId="77777777" w:rsidR="00BA0679" w:rsidRDefault="00000000">
            <w:r>
              <w:rPr>
                <w:sz w:val="17"/>
              </w:rPr>
              <w:t>SSH-SR-001</w:t>
            </w:r>
          </w:p>
        </w:tc>
        <w:tc>
          <w:tcPr>
            <w:tcW w:w="1461" w:type="dxa"/>
            <w:vAlign w:val="center"/>
          </w:tcPr>
          <w:p w14:paraId="3B0BC4F0" w14:textId="77777777" w:rsidR="00BA0679" w:rsidRDefault="00000000">
            <w:r>
              <w:rPr>
                <w:sz w:val="17"/>
              </w:rPr>
              <w:t>Input length validation</w:t>
            </w:r>
          </w:p>
        </w:tc>
        <w:tc>
          <w:tcPr>
            <w:tcW w:w="1461" w:type="dxa"/>
            <w:vAlign w:val="center"/>
          </w:tcPr>
          <w:p w14:paraId="4D8F07F3" w14:textId="77777777" w:rsidR="00BA0679" w:rsidRDefault="00000000">
            <w:r>
              <w:rPr>
                <w:sz w:val="17"/>
              </w:rPr>
              <w:t>5.2</w:t>
            </w:r>
          </w:p>
        </w:tc>
        <w:tc>
          <w:tcPr>
            <w:tcW w:w="1461" w:type="dxa"/>
            <w:vAlign w:val="center"/>
          </w:tcPr>
          <w:p w14:paraId="0330CA2D" w14:textId="77777777" w:rsidR="00BA0679" w:rsidRDefault="00000000">
            <w:r>
              <w:rPr>
                <w:sz w:val="17"/>
              </w:rPr>
              <w:t>Input Module</w:t>
            </w:r>
          </w:p>
        </w:tc>
        <w:tc>
          <w:tcPr>
            <w:tcW w:w="1461" w:type="dxa"/>
            <w:vAlign w:val="center"/>
          </w:tcPr>
          <w:p w14:paraId="01C8CC1C" w14:textId="77777777" w:rsidR="00BA0679" w:rsidRDefault="00000000">
            <w:r>
              <w:rPr>
                <w:sz w:val="17"/>
              </w:rPr>
              <w:t>TC-SEC-01</w:t>
            </w:r>
          </w:p>
        </w:tc>
        <w:tc>
          <w:tcPr>
            <w:tcW w:w="1461" w:type="dxa"/>
            <w:vAlign w:val="center"/>
          </w:tcPr>
          <w:p w14:paraId="0F4B04A6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4BFE20CD" w14:textId="77777777" w:rsidR="00BA0679" w:rsidRDefault="00BA0679"/>
        </w:tc>
      </w:tr>
      <w:tr w:rsidR="00BA0679" w14:paraId="0BE97D36" w14:textId="77777777">
        <w:trPr>
          <w:jc w:val="center"/>
        </w:trPr>
        <w:tc>
          <w:tcPr>
            <w:tcW w:w="1461" w:type="dxa"/>
            <w:vAlign w:val="center"/>
          </w:tcPr>
          <w:p w14:paraId="1B393FBF" w14:textId="77777777" w:rsidR="00BA0679" w:rsidRDefault="00000000">
            <w:r>
              <w:rPr>
                <w:sz w:val="17"/>
              </w:rPr>
              <w:t>SSH-SR-002</w:t>
            </w:r>
          </w:p>
        </w:tc>
        <w:tc>
          <w:tcPr>
            <w:tcW w:w="1461" w:type="dxa"/>
            <w:vAlign w:val="center"/>
          </w:tcPr>
          <w:p w14:paraId="7E4F2FDD" w14:textId="77777777" w:rsidR="00BA0679" w:rsidRDefault="00000000">
            <w:r>
              <w:rPr>
                <w:sz w:val="17"/>
              </w:rPr>
              <w:t>Bounds-safe parsing</w:t>
            </w:r>
          </w:p>
        </w:tc>
        <w:tc>
          <w:tcPr>
            <w:tcW w:w="1461" w:type="dxa"/>
            <w:vAlign w:val="center"/>
          </w:tcPr>
          <w:p w14:paraId="3EEC3B4E" w14:textId="77777777" w:rsidR="00BA0679" w:rsidRDefault="00000000">
            <w:r>
              <w:rPr>
                <w:sz w:val="17"/>
              </w:rPr>
              <w:t>5.2</w:t>
            </w:r>
          </w:p>
        </w:tc>
        <w:tc>
          <w:tcPr>
            <w:tcW w:w="1461" w:type="dxa"/>
            <w:vAlign w:val="center"/>
          </w:tcPr>
          <w:p w14:paraId="07ABE94B" w14:textId="77777777" w:rsidR="00BA0679" w:rsidRDefault="00000000">
            <w:r>
              <w:rPr>
                <w:sz w:val="17"/>
              </w:rPr>
              <w:t>Parser</w:t>
            </w:r>
          </w:p>
        </w:tc>
        <w:tc>
          <w:tcPr>
            <w:tcW w:w="1461" w:type="dxa"/>
            <w:vAlign w:val="center"/>
          </w:tcPr>
          <w:p w14:paraId="6921A06F" w14:textId="77777777" w:rsidR="00BA0679" w:rsidRDefault="00000000">
            <w:r>
              <w:rPr>
                <w:sz w:val="17"/>
              </w:rPr>
              <w:t>TC-SEC-02</w:t>
            </w:r>
          </w:p>
        </w:tc>
        <w:tc>
          <w:tcPr>
            <w:tcW w:w="1461" w:type="dxa"/>
            <w:vAlign w:val="center"/>
          </w:tcPr>
          <w:p w14:paraId="4A14B963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1818D67F" w14:textId="77777777" w:rsidR="00BA0679" w:rsidRDefault="00BA0679"/>
        </w:tc>
      </w:tr>
      <w:tr w:rsidR="00BA0679" w14:paraId="467FAE54" w14:textId="77777777">
        <w:trPr>
          <w:jc w:val="center"/>
        </w:trPr>
        <w:tc>
          <w:tcPr>
            <w:tcW w:w="1461" w:type="dxa"/>
            <w:vAlign w:val="center"/>
          </w:tcPr>
          <w:p w14:paraId="17754781" w14:textId="77777777" w:rsidR="00BA0679" w:rsidRDefault="00000000">
            <w:r>
              <w:rPr>
                <w:sz w:val="17"/>
              </w:rPr>
              <w:t>SSH-SR-003</w:t>
            </w:r>
          </w:p>
        </w:tc>
        <w:tc>
          <w:tcPr>
            <w:tcW w:w="1461" w:type="dxa"/>
            <w:vAlign w:val="center"/>
          </w:tcPr>
          <w:p w14:paraId="0944CCE6" w14:textId="77777777" w:rsidR="00BA0679" w:rsidRDefault="00000000">
            <w:r>
              <w:rPr>
                <w:sz w:val="17"/>
              </w:rPr>
              <w:t>Reject malformed commands</w:t>
            </w:r>
          </w:p>
        </w:tc>
        <w:tc>
          <w:tcPr>
            <w:tcW w:w="1461" w:type="dxa"/>
            <w:vAlign w:val="center"/>
          </w:tcPr>
          <w:p w14:paraId="2F754D67" w14:textId="77777777" w:rsidR="00BA0679" w:rsidRDefault="00000000">
            <w:r>
              <w:rPr>
                <w:sz w:val="17"/>
              </w:rPr>
              <w:t>5.2</w:t>
            </w:r>
          </w:p>
        </w:tc>
        <w:tc>
          <w:tcPr>
            <w:tcW w:w="1461" w:type="dxa"/>
            <w:vAlign w:val="center"/>
          </w:tcPr>
          <w:p w14:paraId="42272496" w14:textId="77777777" w:rsidR="00BA0679" w:rsidRDefault="00000000">
            <w:r>
              <w:rPr>
                <w:sz w:val="17"/>
              </w:rPr>
              <w:t>Parser</w:t>
            </w:r>
          </w:p>
        </w:tc>
        <w:tc>
          <w:tcPr>
            <w:tcW w:w="1461" w:type="dxa"/>
            <w:vAlign w:val="center"/>
          </w:tcPr>
          <w:p w14:paraId="72B362DC" w14:textId="77777777" w:rsidR="00BA0679" w:rsidRDefault="00000000">
            <w:r>
              <w:rPr>
                <w:sz w:val="17"/>
              </w:rPr>
              <w:t>TC-SEC-03</w:t>
            </w:r>
          </w:p>
        </w:tc>
        <w:tc>
          <w:tcPr>
            <w:tcW w:w="1461" w:type="dxa"/>
            <w:vAlign w:val="center"/>
          </w:tcPr>
          <w:p w14:paraId="66E47FFD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670F06AB" w14:textId="77777777" w:rsidR="00BA0679" w:rsidRDefault="00BA0679"/>
        </w:tc>
      </w:tr>
      <w:tr w:rsidR="00BA0679" w14:paraId="7DDA3F61" w14:textId="77777777">
        <w:trPr>
          <w:jc w:val="center"/>
        </w:trPr>
        <w:tc>
          <w:tcPr>
            <w:tcW w:w="1461" w:type="dxa"/>
            <w:vAlign w:val="center"/>
          </w:tcPr>
          <w:p w14:paraId="2B4FAF0C" w14:textId="77777777" w:rsidR="00BA0679" w:rsidRDefault="00000000">
            <w:r>
              <w:rPr>
                <w:sz w:val="17"/>
              </w:rPr>
              <w:t>SSH-SR-004</w:t>
            </w:r>
          </w:p>
        </w:tc>
        <w:tc>
          <w:tcPr>
            <w:tcW w:w="1461" w:type="dxa"/>
            <w:vAlign w:val="center"/>
          </w:tcPr>
          <w:p w14:paraId="2AFB33BB" w14:textId="77777777" w:rsidR="00BA0679" w:rsidRDefault="00000000">
            <w:r>
              <w:rPr>
                <w:sz w:val="17"/>
              </w:rPr>
              <w:t>Safe redirection failures</w:t>
            </w:r>
          </w:p>
        </w:tc>
        <w:tc>
          <w:tcPr>
            <w:tcW w:w="1461" w:type="dxa"/>
            <w:vAlign w:val="center"/>
          </w:tcPr>
          <w:p w14:paraId="01FC54A5" w14:textId="77777777" w:rsidR="00BA0679" w:rsidRDefault="00000000">
            <w:r>
              <w:rPr>
                <w:sz w:val="17"/>
              </w:rPr>
              <w:t>5.2</w:t>
            </w:r>
          </w:p>
        </w:tc>
        <w:tc>
          <w:tcPr>
            <w:tcW w:w="1461" w:type="dxa"/>
            <w:vAlign w:val="center"/>
          </w:tcPr>
          <w:p w14:paraId="4847EAE6" w14:textId="77777777" w:rsidR="00BA0679" w:rsidRDefault="00000000">
            <w:r>
              <w:rPr>
                <w:sz w:val="17"/>
              </w:rPr>
              <w:t>I/O Module</w:t>
            </w:r>
          </w:p>
        </w:tc>
        <w:tc>
          <w:tcPr>
            <w:tcW w:w="1461" w:type="dxa"/>
            <w:vAlign w:val="center"/>
          </w:tcPr>
          <w:p w14:paraId="0A0B52CD" w14:textId="77777777" w:rsidR="00BA0679" w:rsidRDefault="00000000">
            <w:r>
              <w:rPr>
                <w:sz w:val="17"/>
              </w:rPr>
              <w:t>TC-SEC-04</w:t>
            </w:r>
          </w:p>
        </w:tc>
        <w:tc>
          <w:tcPr>
            <w:tcW w:w="1461" w:type="dxa"/>
            <w:vAlign w:val="center"/>
          </w:tcPr>
          <w:p w14:paraId="6F743366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57E4C158" w14:textId="77777777" w:rsidR="00BA0679" w:rsidRDefault="00BA0679"/>
        </w:tc>
      </w:tr>
      <w:tr w:rsidR="00BA0679" w14:paraId="6E647157" w14:textId="77777777">
        <w:trPr>
          <w:jc w:val="center"/>
        </w:trPr>
        <w:tc>
          <w:tcPr>
            <w:tcW w:w="1461" w:type="dxa"/>
            <w:vAlign w:val="center"/>
          </w:tcPr>
          <w:p w14:paraId="38BE7A74" w14:textId="77777777" w:rsidR="00BA0679" w:rsidRDefault="00000000">
            <w:r>
              <w:rPr>
                <w:sz w:val="17"/>
              </w:rPr>
              <w:t>SSH-SR-005</w:t>
            </w:r>
          </w:p>
        </w:tc>
        <w:tc>
          <w:tcPr>
            <w:tcW w:w="1461" w:type="dxa"/>
            <w:vAlign w:val="center"/>
          </w:tcPr>
          <w:p w14:paraId="7E6C84AF" w14:textId="77777777" w:rsidR="00BA0679" w:rsidRDefault="00000000">
            <w:r>
              <w:rPr>
                <w:sz w:val="17"/>
              </w:rPr>
              <w:t>Resource cleanup</w:t>
            </w:r>
          </w:p>
        </w:tc>
        <w:tc>
          <w:tcPr>
            <w:tcW w:w="1461" w:type="dxa"/>
            <w:vAlign w:val="center"/>
          </w:tcPr>
          <w:p w14:paraId="242B37E5" w14:textId="77777777" w:rsidR="00BA0679" w:rsidRDefault="00000000">
            <w:r>
              <w:rPr>
                <w:sz w:val="17"/>
              </w:rPr>
              <w:t>5.2</w:t>
            </w:r>
          </w:p>
        </w:tc>
        <w:tc>
          <w:tcPr>
            <w:tcW w:w="1461" w:type="dxa"/>
            <w:vAlign w:val="center"/>
          </w:tcPr>
          <w:p w14:paraId="290C0BA8" w14:textId="77777777" w:rsidR="00BA0679" w:rsidRDefault="00000000">
            <w:r>
              <w:rPr>
                <w:sz w:val="17"/>
              </w:rPr>
              <w:t>Process/I-O Module</w:t>
            </w:r>
          </w:p>
        </w:tc>
        <w:tc>
          <w:tcPr>
            <w:tcW w:w="1461" w:type="dxa"/>
            <w:vAlign w:val="center"/>
          </w:tcPr>
          <w:p w14:paraId="4E28001A" w14:textId="77777777" w:rsidR="00BA0679" w:rsidRDefault="00000000">
            <w:r>
              <w:rPr>
                <w:sz w:val="17"/>
              </w:rPr>
              <w:t>TC-SEC-05</w:t>
            </w:r>
          </w:p>
        </w:tc>
        <w:tc>
          <w:tcPr>
            <w:tcW w:w="1461" w:type="dxa"/>
            <w:vAlign w:val="center"/>
          </w:tcPr>
          <w:p w14:paraId="6F98B7A4" w14:textId="77777777" w:rsidR="00BA0679" w:rsidRDefault="00000000">
            <w:r>
              <w:rPr>
                <w:sz w:val="17"/>
              </w:rPr>
              <w:t>N</w:t>
            </w:r>
          </w:p>
        </w:tc>
        <w:tc>
          <w:tcPr>
            <w:tcW w:w="1461" w:type="dxa"/>
            <w:vAlign w:val="center"/>
          </w:tcPr>
          <w:p w14:paraId="50C9F262" w14:textId="77777777" w:rsidR="00BA0679" w:rsidRDefault="00BA0679"/>
        </w:tc>
      </w:tr>
    </w:tbl>
    <w:p w14:paraId="1E5D0B59" w14:textId="77777777" w:rsidR="00BA0679" w:rsidRDefault="00BA0679"/>
    <w:p w14:paraId="728908CE" w14:textId="77777777" w:rsidR="00BA0679" w:rsidRDefault="00000000">
      <w:r>
        <w:t>Status key: N = Not started, P = In progress, A = Approved/Implemented. Update the status column during development and testing.</w:t>
      </w:r>
    </w:p>
    <w:sectPr w:rsidR="00BA067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418796">
    <w:abstractNumId w:val="8"/>
  </w:num>
  <w:num w:numId="2" w16cid:durableId="125926796">
    <w:abstractNumId w:val="6"/>
  </w:num>
  <w:num w:numId="3" w16cid:durableId="1533300231">
    <w:abstractNumId w:val="5"/>
  </w:num>
  <w:num w:numId="4" w16cid:durableId="261188996">
    <w:abstractNumId w:val="4"/>
  </w:num>
  <w:num w:numId="5" w16cid:durableId="423498196">
    <w:abstractNumId w:val="7"/>
  </w:num>
  <w:num w:numId="6" w16cid:durableId="577790784">
    <w:abstractNumId w:val="3"/>
  </w:num>
  <w:num w:numId="7" w16cid:durableId="223443843">
    <w:abstractNumId w:val="2"/>
  </w:num>
  <w:num w:numId="8" w16cid:durableId="1976904689">
    <w:abstractNumId w:val="1"/>
  </w:num>
  <w:num w:numId="9" w16cid:durableId="28693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8F2"/>
    <w:rsid w:val="004D7F9E"/>
    <w:rsid w:val="00532350"/>
    <w:rsid w:val="00881726"/>
    <w:rsid w:val="00AA1D8D"/>
    <w:rsid w:val="00B15563"/>
    <w:rsid w:val="00B47730"/>
    <w:rsid w:val="00BA0679"/>
    <w:rsid w:val="00BB020D"/>
    <w:rsid w:val="00CB0664"/>
    <w:rsid w:val="00FA44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876EB"/>
  <w14:defaultImageDpi w14:val="300"/>
  <w15:docId w15:val="{BC0F45D2-060D-4603-AEC0-DDF21AF8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11</Pages>
  <Words>2555</Words>
  <Characters>14564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SINCHITA DAS</cp:lastModifiedBy>
  <cp:revision>4</cp:revision>
  <dcterms:created xsi:type="dcterms:W3CDTF">2013-12-23T23:15:00Z</dcterms:created>
  <dcterms:modified xsi:type="dcterms:W3CDTF">2026-09-08T16:39:00Z</dcterms:modified>
  <cp:category/>
</cp:coreProperties>
</file>